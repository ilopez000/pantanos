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F0F8" w14:textId="77777777" w:rsidR="00A8625C" w:rsidRPr="0011595A" w:rsidRDefault="00000000">
      <w:pPr>
        <w:jc w:val="center"/>
        <w:rPr>
          <w:lang w:val="es-ES"/>
        </w:rPr>
      </w:pPr>
      <w:r w:rsidRPr="0011595A">
        <w:rPr>
          <w:rFonts w:ascii="Aptos Display" w:hAnsi="Aptos Display"/>
          <w:b/>
          <w:color w:val="1A365D"/>
          <w:sz w:val="48"/>
          <w:lang w:val="es-ES"/>
        </w:rPr>
        <w:t>Guion de práctica</w:t>
      </w:r>
      <w:r w:rsidRPr="0011595A">
        <w:rPr>
          <w:rFonts w:ascii="Aptos Display" w:hAnsi="Aptos Display"/>
          <w:b/>
          <w:color w:val="1A365D"/>
          <w:sz w:val="48"/>
          <w:lang w:val="es-ES"/>
        </w:rPr>
        <w:br/>
      </w:r>
    </w:p>
    <w:p w14:paraId="4B0534E8" w14:textId="77777777" w:rsidR="00A8625C" w:rsidRPr="0011595A" w:rsidRDefault="00000000">
      <w:pPr>
        <w:jc w:val="center"/>
        <w:rPr>
          <w:lang w:val="es-ES"/>
        </w:rPr>
      </w:pPr>
      <w:r w:rsidRPr="0011595A">
        <w:rPr>
          <w:rFonts w:ascii="Aptos Display" w:hAnsi="Aptos Display"/>
          <w:b/>
          <w:color w:val="1A365D"/>
          <w:sz w:val="40"/>
          <w:lang w:val="es-ES"/>
        </w:rPr>
        <w:t xml:space="preserve">De XML a SQLite, de SQLite a </w:t>
      </w:r>
      <w:proofErr w:type="spellStart"/>
      <w:r w:rsidRPr="0011595A">
        <w:rPr>
          <w:rFonts w:ascii="Aptos Display" w:hAnsi="Aptos Display"/>
          <w:b/>
          <w:color w:val="1A365D"/>
          <w:sz w:val="40"/>
          <w:lang w:val="es-ES"/>
        </w:rPr>
        <w:t>Cloudflare</w:t>
      </w:r>
      <w:proofErr w:type="spellEnd"/>
      <w:r w:rsidRPr="0011595A">
        <w:rPr>
          <w:rFonts w:ascii="Aptos Display" w:hAnsi="Aptos Display"/>
          <w:b/>
          <w:color w:val="1A365D"/>
          <w:sz w:val="40"/>
          <w:lang w:val="es-ES"/>
        </w:rPr>
        <w:t xml:space="preserve"> D1</w:t>
      </w:r>
      <w:r w:rsidRPr="0011595A">
        <w:rPr>
          <w:rFonts w:ascii="Aptos Display" w:hAnsi="Aptos Display"/>
          <w:b/>
          <w:color w:val="1A365D"/>
          <w:sz w:val="40"/>
          <w:lang w:val="es-ES"/>
        </w:rPr>
        <w:br/>
      </w:r>
    </w:p>
    <w:p w14:paraId="21CB87D1" w14:textId="77777777" w:rsidR="00A8625C" w:rsidRPr="0011595A" w:rsidRDefault="00000000">
      <w:pPr>
        <w:jc w:val="center"/>
        <w:rPr>
          <w:lang w:val="es-ES"/>
        </w:rPr>
      </w:pPr>
      <w:r w:rsidRPr="0011595A">
        <w:rPr>
          <w:i/>
          <w:color w:val="5A5A5A"/>
          <w:sz w:val="28"/>
          <w:lang w:val="es-ES"/>
        </w:rPr>
        <w:t>y visualización web con HTML, CSS y JavaScript</w:t>
      </w:r>
    </w:p>
    <w:p w14:paraId="1826271C" w14:textId="77777777" w:rsidR="00A8625C" w:rsidRPr="0011595A" w:rsidRDefault="00A8625C">
      <w:pPr>
        <w:rPr>
          <w:lang w:val="es-ES"/>
        </w:rPr>
      </w:pPr>
    </w:p>
    <w:p w14:paraId="0AB709E8" w14:textId="77777777" w:rsidR="00A8625C" w:rsidRPr="0011595A" w:rsidRDefault="00A8625C">
      <w:pPr>
        <w:rPr>
          <w:lang w:val="es-ES"/>
        </w:rPr>
      </w:pPr>
    </w:p>
    <w:p w14:paraId="2B03CD9E" w14:textId="77777777" w:rsidR="00A8625C" w:rsidRPr="0011595A" w:rsidRDefault="00A8625C">
      <w:pPr>
        <w:rPr>
          <w:lang w:val="es-ES"/>
        </w:rPr>
      </w:pPr>
    </w:p>
    <w:p w14:paraId="4BF3F30D" w14:textId="77777777" w:rsidR="00A8625C" w:rsidRPr="0011595A" w:rsidRDefault="00A8625C">
      <w:pPr>
        <w:rPr>
          <w:lang w:val="es-ES"/>
        </w:rPr>
      </w:pPr>
    </w:p>
    <w:tbl>
      <w:tblPr>
        <w:tblStyle w:val="Tablaconcuadrcula"/>
        <w:tblW w:w="0" w:type="auto"/>
        <w:jc w:val="center"/>
        <w:tblLook w:val="04A0" w:firstRow="1" w:lastRow="0" w:firstColumn="1" w:lastColumn="0" w:noHBand="0" w:noVBand="1"/>
      </w:tblPr>
      <w:tblGrid>
        <w:gridCol w:w="4816"/>
        <w:gridCol w:w="4816"/>
      </w:tblGrid>
      <w:tr w:rsidR="00A8625C" w14:paraId="3BF0C11B" w14:textId="77777777">
        <w:trPr>
          <w:jc w:val="center"/>
        </w:trPr>
        <w:tc>
          <w:tcPr>
            <w:tcW w:w="4816" w:type="dxa"/>
          </w:tcPr>
          <w:p w14:paraId="68C00C97" w14:textId="77777777" w:rsidR="00A8625C" w:rsidRDefault="00000000">
            <w:r>
              <w:rPr>
                <w:b/>
                <w:sz w:val="21"/>
              </w:rPr>
              <w:t>Nivel</w:t>
            </w:r>
          </w:p>
        </w:tc>
        <w:tc>
          <w:tcPr>
            <w:tcW w:w="4816" w:type="dxa"/>
          </w:tcPr>
          <w:p w14:paraId="2AAFF903" w14:textId="77777777" w:rsidR="00A8625C" w:rsidRDefault="00000000">
            <w:r>
              <w:rPr>
                <w:sz w:val="21"/>
              </w:rPr>
              <w:t>Inicial / intermedio</w:t>
            </w:r>
          </w:p>
        </w:tc>
      </w:tr>
      <w:tr w:rsidR="00A8625C" w14:paraId="74458304" w14:textId="77777777">
        <w:trPr>
          <w:jc w:val="center"/>
        </w:trPr>
        <w:tc>
          <w:tcPr>
            <w:tcW w:w="4816" w:type="dxa"/>
          </w:tcPr>
          <w:p w14:paraId="1E2CFA8F" w14:textId="77777777" w:rsidR="00A8625C" w:rsidRDefault="00000000">
            <w:r>
              <w:rPr>
                <w:b/>
                <w:sz w:val="21"/>
              </w:rPr>
              <w:t>Entorno de trabajo</w:t>
            </w:r>
          </w:p>
        </w:tc>
        <w:tc>
          <w:tcPr>
            <w:tcW w:w="4816" w:type="dxa"/>
          </w:tcPr>
          <w:p w14:paraId="3E94F9F2" w14:textId="77777777" w:rsidR="00A8625C" w:rsidRDefault="00000000">
            <w:r>
              <w:rPr>
                <w:sz w:val="21"/>
              </w:rPr>
              <w:t>Antigravity + GitHub + Cloudflare + Wrangler</w:t>
            </w:r>
          </w:p>
        </w:tc>
      </w:tr>
      <w:tr w:rsidR="00A8625C" w:rsidRPr="0011595A" w14:paraId="42A916CA" w14:textId="77777777">
        <w:trPr>
          <w:jc w:val="center"/>
        </w:trPr>
        <w:tc>
          <w:tcPr>
            <w:tcW w:w="4816" w:type="dxa"/>
          </w:tcPr>
          <w:p w14:paraId="29C022F2" w14:textId="77777777" w:rsidR="00A8625C" w:rsidRDefault="00000000">
            <w:r>
              <w:rPr>
                <w:b/>
                <w:sz w:val="21"/>
              </w:rPr>
              <w:t>Producto final</w:t>
            </w:r>
          </w:p>
        </w:tc>
        <w:tc>
          <w:tcPr>
            <w:tcW w:w="4816" w:type="dxa"/>
          </w:tcPr>
          <w:p w14:paraId="4B09665F" w14:textId="77777777" w:rsidR="00A8625C" w:rsidRPr="0011595A" w:rsidRDefault="00000000">
            <w:pPr>
              <w:rPr>
                <w:lang w:val="es-ES"/>
              </w:rPr>
            </w:pPr>
            <w:r w:rsidRPr="0011595A">
              <w:rPr>
                <w:sz w:val="21"/>
                <w:lang w:val="es-ES"/>
              </w:rPr>
              <w:t>Sitio web publicado con gráficos y datos en D1</w:t>
            </w:r>
          </w:p>
        </w:tc>
      </w:tr>
      <w:tr w:rsidR="00A8625C" w:rsidRPr="0011595A" w14:paraId="211A8CA9" w14:textId="77777777">
        <w:trPr>
          <w:jc w:val="center"/>
        </w:trPr>
        <w:tc>
          <w:tcPr>
            <w:tcW w:w="4816" w:type="dxa"/>
          </w:tcPr>
          <w:p w14:paraId="6BDC19C6" w14:textId="77777777" w:rsidR="00A8625C" w:rsidRDefault="00000000">
            <w:proofErr w:type="spellStart"/>
            <w:r>
              <w:rPr>
                <w:b/>
                <w:sz w:val="21"/>
              </w:rPr>
              <w:t>Enfoque</w:t>
            </w:r>
            <w:proofErr w:type="spellEnd"/>
          </w:p>
        </w:tc>
        <w:tc>
          <w:tcPr>
            <w:tcW w:w="4816" w:type="dxa"/>
          </w:tcPr>
          <w:p w14:paraId="75D5AB53" w14:textId="77777777" w:rsidR="00A8625C" w:rsidRPr="0011595A" w:rsidRDefault="00000000">
            <w:pPr>
              <w:rPr>
                <w:lang w:val="es-ES"/>
              </w:rPr>
            </w:pPr>
            <w:r w:rsidRPr="0011595A">
              <w:rPr>
                <w:sz w:val="21"/>
                <w:lang w:val="es-ES"/>
              </w:rPr>
              <w:t>Práctica guiada paso a paso, explicada para alumnado</w:t>
            </w:r>
          </w:p>
        </w:tc>
      </w:tr>
    </w:tbl>
    <w:p w14:paraId="1292EC77" w14:textId="77777777" w:rsidR="00A8625C" w:rsidRPr="0011595A" w:rsidRDefault="00A8625C">
      <w:pPr>
        <w:rPr>
          <w:lang w:val="es-ES"/>
        </w:rPr>
      </w:pPr>
    </w:p>
    <w:p w14:paraId="29864622" w14:textId="77777777" w:rsidR="00A8625C" w:rsidRPr="0011595A" w:rsidRDefault="00A8625C">
      <w:pPr>
        <w:rPr>
          <w:lang w:val="es-ES"/>
        </w:rPr>
      </w:pPr>
    </w:p>
    <w:p w14:paraId="1F3D42F9" w14:textId="77777777" w:rsidR="00A8625C" w:rsidRPr="0011595A" w:rsidRDefault="00A8625C">
      <w:pPr>
        <w:rPr>
          <w:lang w:val="es-ES"/>
        </w:rPr>
      </w:pPr>
    </w:p>
    <w:p w14:paraId="0C3EFBEA" w14:textId="77777777" w:rsidR="00A8625C" w:rsidRPr="0011595A" w:rsidRDefault="00A8625C">
      <w:pPr>
        <w:rPr>
          <w:lang w:val="es-ES"/>
        </w:rPr>
      </w:pPr>
    </w:p>
    <w:p w14:paraId="6752EEFC" w14:textId="77777777" w:rsidR="00A8625C" w:rsidRPr="0011595A" w:rsidRDefault="00A8625C">
      <w:pPr>
        <w:rPr>
          <w:lang w:val="es-ES"/>
        </w:rPr>
      </w:pPr>
    </w:p>
    <w:p w14:paraId="73A7357A" w14:textId="77777777" w:rsidR="00A8625C" w:rsidRPr="0011595A" w:rsidRDefault="00A8625C">
      <w:pPr>
        <w:rPr>
          <w:lang w:val="es-ES"/>
        </w:rPr>
      </w:pPr>
    </w:p>
    <w:p w14:paraId="70BB73CA" w14:textId="77777777" w:rsidR="00A8625C" w:rsidRPr="0011595A" w:rsidRDefault="00000000">
      <w:pPr>
        <w:pStyle w:val="SmallText"/>
        <w:jc w:val="center"/>
        <w:rPr>
          <w:lang w:val="es-ES"/>
        </w:rPr>
      </w:pPr>
      <w:r w:rsidRPr="0011595A">
        <w:rPr>
          <w:i/>
          <w:lang w:val="es-ES"/>
        </w:rPr>
        <w:t>Documento docente preparado para explicar el proceso completo de forma clara, ordenada y práctica.</w:t>
      </w:r>
    </w:p>
    <w:p w14:paraId="625610EE" w14:textId="77777777" w:rsidR="00A8625C" w:rsidRPr="0011595A" w:rsidRDefault="00000000">
      <w:pPr>
        <w:rPr>
          <w:lang w:val="es-ES"/>
        </w:rPr>
      </w:pPr>
      <w:r w:rsidRPr="0011595A">
        <w:rPr>
          <w:lang w:val="es-ES"/>
        </w:rPr>
        <w:br w:type="page"/>
      </w:r>
    </w:p>
    <w:p w14:paraId="1AD460BE" w14:textId="77777777" w:rsidR="00A8625C" w:rsidRPr="0011595A" w:rsidRDefault="00000000">
      <w:pPr>
        <w:pStyle w:val="Ttulo1"/>
        <w:rPr>
          <w:lang w:val="es-ES"/>
        </w:rPr>
      </w:pPr>
      <w:r w:rsidRPr="0011595A">
        <w:rPr>
          <w:lang w:val="es-ES"/>
        </w:rPr>
        <w:lastRenderedPageBreak/>
        <w:t>1. Presentación de la práctica</w:t>
      </w:r>
    </w:p>
    <w:p w14:paraId="60900A2D" w14:textId="77777777" w:rsidR="00A8625C" w:rsidRPr="0011595A" w:rsidRDefault="00000000">
      <w:pPr>
        <w:rPr>
          <w:lang w:val="es-ES"/>
        </w:rPr>
      </w:pPr>
      <w:r w:rsidRPr="0011595A">
        <w:rPr>
          <w:lang w:val="es-ES"/>
        </w:rPr>
        <w:t xml:space="preserve">En esta práctica vamos a transformar un conjunto de datos almacenados en XML en una base de datos SQLite. Después convertiremos esa base a un fichero SQL portable, lo importaremos en </w:t>
      </w:r>
      <w:proofErr w:type="spellStart"/>
      <w:r w:rsidRPr="0011595A">
        <w:rPr>
          <w:lang w:val="es-ES"/>
        </w:rPr>
        <w:t>Cloudflare</w:t>
      </w:r>
      <w:proofErr w:type="spellEnd"/>
      <w:r w:rsidRPr="0011595A">
        <w:rPr>
          <w:lang w:val="es-ES"/>
        </w:rPr>
        <w:t xml:space="preserve"> D1 mediante Wrangler y, por último, construiremos una página web con HTML, CSS y JavaScript para consultar y representar esos datos en forma de gráfico.</w:t>
      </w:r>
    </w:p>
    <w:p w14:paraId="10E3402F" w14:textId="77777777" w:rsidR="00A8625C" w:rsidRPr="0011595A" w:rsidRDefault="00000000">
      <w:pPr>
        <w:rPr>
          <w:lang w:val="es-ES"/>
        </w:rPr>
      </w:pPr>
      <w:r w:rsidRPr="0011595A">
        <w:rPr>
          <w:lang w:val="es-ES"/>
        </w:rPr>
        <w:t xml:space="preserve">El proyecto se desarrollará íntegramente desde </w:t>
      </w:r>
      <w:proofErr w:type="spellStart"/>
      <w:r w:rsidRPr="0011595A">
        <w:rPr>
          <w:lang w:val="es-ES"/>
        </w:rPr>
        <w:t>Antigravity</w:t>
      </w:r>
      <w:proofErr w:type="spellEnd"/>
      <w:r w:rsidRPr="0011595A">
        <w:rPr>
          <w:lang w:val="es-ES"/>
        </w:rPr>
        <w:t xml:space="preserve"> como entorno de trabajo. Desde ahí escribiremos el código, abriremos la terminal, haremos pruebas locales, subiremos el repositorio a GitHub y conectaremos el sitio con </w:t>
      </w:r>
      <w:proofErr w:type="spellStart"/>
      <w:r w:rsidRPr="0011595A">
        <w:rPr>
          <w:lang w:val="es-ES"/>
        </w:rPr>
        <w:t>Cloudflare</w:t>
      </w:r>
      <w:proofErr w:type="spellEnd"/>
      <w:r w:rsidRPr="0011595A">
        <w:rPr>
          <w:lang w:val="es-ES"/>
        </w:rPr>
        <w:t xml:space="preserve"> Pages.</w:t>
      </w:r>
    </w:p>
    <w:tbl>
      <w:tblPr>
        <w:tblW w:w="0" w:type="auto"/>
        <w:jc w:val="center"/>
        <w:tblLook w:val="04A0" w:firstRow="1" w:lastRow="0" w:firstColumn="1" w:lastColumn="0" w:noHBand="0" w:noVBand="1"/>
      </w:tblPr>
      <w:tblGrid>
        <w:gridCol w:w="9632"/>
      </w:tblGrid>
      <w:tr w:rsidR="00A8625C" w:rsidRPr="0011595A" w14:paraId="2A03C3D1" w14:textId="77777777">
        <w:trPr>
          <w:jc w:val="center"/>
        </w:trPr>
        <w:tc>
          <w:tcPr>
            <w:tcW w:w="9632" w:type="dxa"/>
            <w:shd w:val="clear" w:color="auto" w:fill="FFF4CC"/>
            <w:vAlign w:val="center"/>
          </w:tcPr>
          <w:p w14:paraId="79220AC3" w14:textId="77777777" w:rsidR="00A8625C" w:rsidRPr="0011595A" w:rsidRDefault="00000000">
            <w:pPr>
              <w:rPr>
                <w:lang w:val="es-ES"/>
              </w:rPr>
            </w:pPr>
            <w:r w:rsidRPr="0011595A">
              <w:rPr>
                <w:b/>
                <w:sz w:val="21"/>
                <w:lang w:val="es-ES"/>
              </w:rPr>
              <w:t xml:space="preserve">Idea clave: </w:t>
            </w:r>
            <w:r w:rsidRPr="0011595A">
              <w:rPr>
                <w:sz w:val="21"/>
                <w:lang w:val="es-ES"/>
              </w:rPr>
              <w:t xml:space="preserve">En este proyecto hay dos flujos distintos: por un </w:t>
            </w:r>
            <w:proofErr w:type="gramStart"/>
            <w:r w:rsidRPr="0011595A">
              <w:rPr>
                <w:sz w:val="21"/>
                <w:lang w:val="es-ES"/>
              </w:rPr>
              <w:t>lado</w:t>
            </w:r>
            <w:proofErr w:type="gramEnd"/>
            <w:r w:rsidRPr="0011595A">
              <w:rPr>
                <w:sz w:val="21"/>
                <w:lang w:val="es-ES"/>
              </w:rPr>
              <w:t xml:space="preserve"> subimos la base de datos a D1 con Wrangler; por otro, publicamos la web desde GitHub con </w:t>
            </w:r>
            <w:proofErr w:type="spellStart"/>
            <w:r w:rsidRPr="0011595A">
              <w:rPr>
                <w:sz w:val="21"/>
                <w:lang w:val="es-ES"/>
              </w:rPr>
              <w:t>Cloudflare</w:t>
            </w:r>
            <w:proofErr w:type="spellEnd"/>
            <w:r w:rsidRPr="0011595A">
              <w:rPr>
                <w:sz w:val="21"/>
                <w:lang w:val="es-ES"/>
              </w:rPr>
              <w:t xml:space="preserve"> Pages.</w:t>
            </w:r>
          </w:p>
        </w:tc>
      </w:tr>
    </w:tbl>
    <w:p w14:paraId="6D7BEED5" w14:textId="77777777" w:rsidR="00A8625C" w:rsidRPr="0011595A" w:rsidRDefault="00A8625C">
      <w:pPr>
        <w:rPr>
          <w:lang w:val="es-ES"/>
        </w:rPr>
      </w:pPr>
    </w:p>
    <w:p w14:paraId="46864D47" w14:textId="77777777" w:rsidR="00A8625C" w:rsidRPr="0011595A" w:rsidRDefault="00000000">
      <w:pPr>
        <w:pStyle w:val="Ttulo2"/>
        <w:rPr>
          <w:lang w:val="es-ES"/>
        </w:rPr>
      </w:pPr>
      <w:r w:rsidRPr="0011595A">
        <w:rPr>
          <w:lang w:val="es-ES"/>
        </w:rPr>
        <w:t>1.1 Objetivos de aprendizaje</w:t>
      </w:r>
    </w:p>
    <w:p w14:paraId="294F65DA" w14:textId="77777777" w:rsidR="00A8625C" w:rsidRPr="0011595A" w:rsidRDefault="00000000">
      <w:pPr>
        <w:ind w:left="340" w:hanging="227"/>
        <w:rPr>
          <w:lang w:val="es-ES"/>
        </w:rPr>
      </w:pPr>
      <w:r w:rsidRPr="0011595A">
        <w:rPr>
          <w:b/>
          <w:lang w:val="es-ES"/>
        </w:rPr>
        <w:t xml:space="preserve">• </w:t>
      </w:r>
      <w:r w:rsidRPr="0011595A">
        <w:rPr>
          <w:lang w:val="es-ES"/>
        </w:rPr>
        <w:t>Comprender la estructura de un fichero XML y traducirla a un modelo relacional sencillo.</w:t>
      </w:r>
    </w:p>
    <w:p w14:paraId="6603137E" w14:textId="77777777" w:rsidR="00A8625C" w:rsidRPr="0011595A" w:rsidRDefault="00000000">
      <w:pPr>
        <w:ind w:left="340" w:hanging="227"/>
        <w:rPr>
          <w:lang w:val="es-ES"/>
        </w:rPr>
      </w:pPr>
      <w:r w:rsidRPr="0011595A">
        <w:rPr>
          <w:b/>
          <w:lang w:val="es-ES"/>
        </w:rPr>
        <w:t xml:space="preserve">• </w:t>
      </w:r>
      <w:r w:rsidRPr="0011595A">
        <w:rPr>
          <w:lang w:val="es-ES"/>
        </w:rPr>
        <w:t>Crear una base de datos SQLite a partir de datos XML usando Python.</w:t>
      </w:r>
    </w:p>
    <w:p w14:paraId="1F0FA490" w14:textId="77777777" w:rsidR="00A8625C" w:rsidRPr="0011595A" w:rsidRDefault="00000000">
      <w:pPr>
        <w:ind w:left="340" w:hanging="227"/>
        <w:rPr>
          <w:lang w:val="es-ES"/>
        </w:rPr>
      </w:pPr>
      <w:r w:rsidRPr="0011595A">
        <w:rPr>
          <w:b/>
          <w:lang w:val="es-ES"/>
        </w:rPr>
        <w:t xml:space="preserve">• </w:t>
      </w:r>
      <w:r w:rsidRPr="0011595A">
        <w:rPr>
          <w:lang w:val="es-ES"/>
        </w:rPr>
        <w:t xml:space="preserve">Exportar esa base a un fichero SQL compatible con </w:t>
      </w:r>
      <w:proofErr w:type="spellStart"/>
      <w:r w:rsidRPr="0011595A">
        <w:rPr>
          <w:lang w:val="es-ES"/>
        </w:rPr>
        <w:t>Cloudflare</w:t>
      </w:r>
      <w:proofErr w:type="spellEnd"/>
      <w:r w:rsidRPr="0011595A">
        <w:rPr>
          <w:lang w:val="es-ES"/>
        </w:rPr>
        <w:t xml:space="preserve"> D1.</w:t>
      </w:r>
    </w:p>
    <w:p w14:paraId="3628EF58" w14:textId="77777777" w:rsidR="00A8625C" w:rsidRPr="0011595A" w:rsidRDefault="00000000">
      <w:pPr>
        <w:ind w:left="340" w:hanging="227"/>
        <w:rPr>
          <w:lang w:val="es-ES"/>
        </w:rPr>
      </w:pPr>
      <w:r w:rsidRPr="0011595A">
        <w:rPr>
          <w:b/>
          <w:lang w:val="es-ES"/>
        </w:rPr>
        <w:t xml:space="preserve">• </w:t>
      </w:r>
      <w:r w:rsidRPr="0011595A">
        <w:rPr>
          <w:lang w:val="es-ES"/>
        </w:rPr>
        <w:t>Importar los datos en D1 mediante Wrangler.</w:t>
      </w:r>
    </w:p>
    <w:p w14:paraId="5B72E44D" w14:textId="77777777" w:rsidR="00A8625C" w:rsidRPr="0011595A" w:rsidRDefault="00000000">
      <w:pPr>
        <w:ind w:left="340" w:hanging="227"/>
        <w:rPr>
          <w:lang w:val="es-ES"/>
        </w:rPr>
      </w:pPr>
      <w:r w:rsidRPr="0011595A">
        <w:rPr>
          <w:b/>
          <w:lang w:val="es-ES"/>
        </w:rPr>
        <w:t xml:space="preserve">• </w:t>
      </w:r>
      <w:r w:rsidRPr="0011595A">
        <w:rPr>
          <w:lang w:val="es-ES"/>
        </w:rPr>
        <w:t xml:space="preserve">Crear una pequeña API con Pages </w:t>
      </w:r>
      <w:proofErr w:type="spellStart"/>
      <w:r w:rsidRPr="0011595A">
        <w:rPr>
          <w:lang w:val="es-ES"/>
        </w:rPr>
        <w:t>Functions</w:t>
      </w:r>
      <w:proofErr w:type="spellEnd"/>
      <w:r w:rsidRPr="0011595A">
        <w:rPr>
          <w:lang w:val="es-ES"/>
        </w:rPr>
        <w:t xml:space="preserve"> para consultar la base de datos.</w:t>
      </w:r>
    </w:p>
    <w:p w14:paraId="61AD35F0" w14:textId="77777777" w:rsidR="00A8625C" w:rsidRPr="0011595A" w:rsidRDefault="00000000">
      <w:pPr>
        <w:ind w:left="340" w:hanging="227"/>
        <w:rPr>
          <w:lang w:val="es-ES"/>
        </w:rPr>
      </w:pPr>
      <w:r w:rsidRPr="0011595A">
        <w:rPr>
          <w:b/>
          <w:lang w:val="es-ES"/>
        </w:rPr>
        <w:t xml:space="preserve">• </w:t>
      </w:r>
      <w:r w:rsidRPr="0011595A">
        <w:rPr>
          <w:lang w:val="es-ES"/>
        </w:rPr>
        <w:t>Construir una página web que recupere datos y los represente con gráficos.</w:t>
      </w:r>
    </w:p>
    <w:p w14:paraId="4CFB1B78" w14:textId="77777777" w:rsidR="00A8625C" w:rsidRPr="0011595A" w:rsidRDefault="00000000">
      <w:pPr>
        <w:ind w:left="340" w:hanging="227"/>
        <w:rPr>
          <w:lang w:val="es-ES"/>
        </w:rPr>
      </w:pPr>
      <w:r w:rsidRPr="0011595A">
        <w:rPr>
          <w:b/>
          <w:lang w:val="es-ES"/>
        </w:rPr>
        <w:t xml:space="preserve">• </w:t>
      </w:r>
      <w:r w:rsidRPr="0011595A">
        <w:rPr>
          <w:lang w:val="es-ES"/>
        </w:rPr>
        <w:t xml:space="preserve">Publicar el proyecto usando GitHub y </w:t>
      </w:r>
      <w:proofErr w:type="spellStart"/>
      <w:r w:rsidRPr="0011595A">
        <w:rPr>
          <w:lang w:val="es-ES"/>
        </w:rPr>
        <w:t>Cloudflare</w:t>
      </w:r>
      <w:proofErr w:type="spellEnd"/>
      <w:r w:rsidRPr="0011595A">
        <w:rPr>
          <w:lang w:val="es-ES"/>
        </w:rPr>
        <w:t xml:space="preserve"> Pages con despliegue automático.</w:t>
      </w:r>
    </w:p>
    <w:p w14:paraId="585997EB" w14:textId="77777777" w:rsidR="00A8625C" w:rsidRPr="0011595A" w:rsidRDefault="00000000">
      <w:pPr>
        <w:pStyle w:val="Ttulo2"/>
        <w:rPr>
          <w:lang w:val="es-ES"/>
        </w:rPr>
      </w:pPr>
      <w:r w:rsidRPr="0011595A">
        <w:rPr>
          <w:lang w:val="es-ES"/>
        </w:rPr>
        <w:t>1.2 Material necesario</w:t>
      </w:r>
    </w:p>
    <w:p w14:paraId="0025FD99" w14:textId="77777777" w:rsidR="00A8625C" w:rsidRPr="0011595A" w:rsidRDefault="00000000">
      <w:pPr>
        <w:ind w:left="340" w:hanging="227"/>
        <w:rPr>
          <w:lang w:val="es-ES"/>
        </w:rPr>
      </w:pPr>
      <w:r w:rsidRPr="0011595A">
        <w:rPr>
          <w:b/>
          <w:lang w:val="es-ES"/>
        </w:rPr>
        <w:t xml:space="preserve">• </w:t>
      </w:r>
      <w:r w:rsidRPr="0011595A">
        <w:rPr>
          <w:lang w:val="es-ES"/>
        </w:rPr>
        <w:t>Una cuenta de GitHub.</w:t>
      </w:r>
    </w:p>
    <w:p w14:paraId="4C7E8749" w14:textId="77777777" w:rsidR="00A8625C" w:rsidRPr="0011595A" w:rsidRDefault="00000000">
      <w:pPr>
        <w:ind w:left="340" w:hanging="227"/>
        <w:rPr>
          <w:lang w:val="es-ES"/>
        </w:rPr>
      </w:pPr>
      <w:r w:rsidRPr="0011595A">
        <w:rPr>
          <w:b/>
          <w:lang w:val="es-ES"/>
        </w:rPr>
        <w:t xml:space="preserve">• </w:t>
      </w:r>
      <w:r w:rsidRPr="0011595A">
        <w:rPr>
          <w:lang w:val="es-ES"/>
        </w:rPr>
        <w:t xml:space="preserve">Una cuenta de </w:t>
      </w:r>
      <w:proofErr w:type="spellStart"/>
      <w:r w:rsidRPr="0011595A">
        <w:rPr>
          <w:lang w:val="es-ES"/>
        </w:rPr>
        <w:t>Cloudflare</w:t>
      </w:r>
      <w:proofErr w:type="spellEnd"/>
      <w:r w:rsidRPr="0011595A">
        <w:rPr>
          <w:lang w:val="es-ES"/>
        </w:rPr>
        <w:t>.</w:t>
      </w:r>
    </w:p>
    <w:p w14:paraId="2D18D7E9"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Antigravity</w:t>
      </w:r>
      <w:proofErr w:type="spellEnd"/>
      <w:r w:rsidRPr="0011595A">
        <w:rPr>
          <w:lang w:val="es-ES"/>
        </w:rPr>
        <w:t xml:space="preserve"> instalado y funcionando.</w:t>
      </w:r>
    </w:p>
    <w:p w14:paraId="2D1FC616" w14:textId="77777777" w:rsidR="00A8625C" w:rsidRPr="0011595A" w:rsidRDefault="00000000">
      <w:pPr>
        <w:ind w:left="340" w:hanging="227"/>
        <w:rPr>
          <w:lang w:val="es-ES"/>
        </w:rPr>
      </w:pPr>
      <w:r w:rsidRPr="0011595A">
        <w:rPr>
          <w:b/>
          <w:lang w:val="es-ES"/>
        </w:rPr>
        <w:t xml:space="preserve">• </w:t>
      </w:r>
      <w:r w:rsidRPr="0011595A">
        <w:rPr>
          <w:lang w:val="es-ES"/>
        </w:rPr>
        <w:t>Node.js instalado.</w:t>
      </w:r>
    </w:p>
    <w:p w14:paraId="36FEF590" w14:textId="77777777" w:rsidR="00A8625C" w:rsidRPr="0011595A" w:rsidRDefault="00000000">
      <w:pPr>
        <w:ind w:left="340" w:hanging="227"/>
        <w:rPr>
          <w:lang w:val="es-ES"/>
        </w:rPr>
      </w:pPr>
      <w:r w:rsidRPr="0011595A">
        <w:rPr>
          <w:b/>
          <w:lang w:val="es-ES"/>
        </w:rPr>
        <w:t xml:space="preserve">• </w:t>
      </w:r>
      <w:r w:rsidRPr="0011595A">
        <w:rPr>
          <w:lang w:val="es-ES"/>
        </w:rPr>
        <w:t>Python instalado.</w:t>
      </w:r>
    </w:p>
    <w:p w14:paraId="6E1F584C" w14:textId="77777777" w:rsidR="00A8625C" w:rsidRPr="0011595A" w:rsidRDefault="00000000">
      <w:pPr>
        <w:ind w:left="340" w:hanging="227"/>
        <w:rPr>
          <w:lang w:val="es-ES"/>
        </w:rPr>
      </w:pPr>
      <w:r w:rsidRPr="0011595A">
        <w:rPr>
          <w:b/>
          <w:lang w:val="es-ES"/>
        </w:rPr>
        <w:t xml:space="preserve">• </w:t>
      </w:r>
      <w:r w:rsidRPr="0011595A">
        <w:rPr>
          <w:lang w:val="es-ES"/>
        </w:rPr>
        <w:t>Un fichero XML real con datos para trabajar.</w:t>
      </w:r>
    </w:p>
    <w:p w14:paraId="438B4449" w14:textId="77777777" w:rsidR="00A8625C" w:rsidRPr="0011595A" w:rsidRDefault="00000000">
      <w:pPr>
        <w:pStyle w:val="Ttulo1"/>
        <w:rPr>
          <w:lang w:val="es-ES"/>
        </w:rPr>
      </w:pPr>
      <w:r w:rsidRPr="0011595A">
        <w:rPr>
          <w:lang w:val="es-ES"/>
        </w:rPr>
        <w:t>2. Visión general del proyecto</w:t>
      </w:r>
    </w:p>
    <w:p w14:paraId="50C774EB" w14:textId="77777777" w:rsidR="00A8625C" w:rsidRPr="0011595A" w:rsidRDefault="00000000">
      <w:pPr>
        <w:rPr>
          <w:lang w:val="es-ES"/>
        </w:rPr>
      </w:pPr>
      <w:r w:rsidRPr="0011595A">
        <w:rPr>
          <w:lang w:val="es-ES"/>
        </w:rPr>
        <w:t xml:space="preserve">Antes de tocar el código es importante que el alumnado visualice el flujo completo del proyecto. El XML será nuestro punto de partida. Ese XML se leerá con Python para crear una base SQLite local. </w:t>
      </w:r>
      <w:r w:rsidRPr="0011595A">
        <w:rPr>
          <w:lang w:val="es-ES"/>
        </w:rPr>
        <w:lastRenderedPageBreak/>
        <w:t xml:space="preserve">Más tarde se generará un fichero SQL y ese fichero se importará en </w:t>
      </w:r>
      <w:proofErr w:type="spellStart"/>
      <w:r w:rsidRPr="0011595A">
        <w:rPr>
          <w:lang w:val="es-ES"/>
        </w:rPr>
        <w:t>Cloudflare</w:t>
      </w:r>
      <w:proofErr w:type="spellEnd"/>
      <w:r w:rsidRPr="0011595A">
        <w:rPr>
          <w:lang w:val="es-ES"/>
        </w:rPr>
        <w:t xml:space="preserve"> D1. A partir de ahí, la web no consultará el XML ni la base local, sino la base remota D1 a través de una función de servidor.</w:t>
      </w:r>
    </w:p>
    <w:tbl>
      <w:tblPr>
        <w:tblStyle w:val="Listaclara-nfasis1"/>
        <w:tblW w:w="0" w:type="auto"/>
        <w:jc w:val="center"/>
        <w:tblLook w:val="04A0" w:firstRow="1" w:lastRow="0" w:firstColumn="1" w:lastColumn="0" w:noHBand="0" w:noVBand="1"/>
      </w:tblPr>
      <w:tblGrid>
        <w:gridCol w:w="4816"/>
        <w:gridCol w:w="4816"/>
      </w:tblGrid>
      <w:tr w:rsidR="00A8625C" w14:paraId="1B0F19DA" w14:textId="77777777" w:rsidTr="00A862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0EDD3164" w14:textId="77777777" w:rsidR="00A8625C" w:rsidRDefault="00000000">
            <w:r>
              <w:rPr>
                <w:sz w:val="21"/>
              </w:rPr>
              <w:t>Fase</w:t>
            </w:r>
          </w:p>
        </w:tc>
        <w:tc>
          <w:tcPr>
            <w:tcW w:w="4816" w:type="dxa"/>
          </w:tcPr>
          <w:p w14:paraId="56BC90E2" w14:textId="77777777" w:rsidR="00A8625C" w:rsidRDefault="00000000">
            <w:pPr>
              <w:cnfStyle w:val="100000000000" w:firstRow="1" w:lastRow="0" w:firstColumn="0" w:lastColumn="0" w:oddVBand="0" w:evenVBand="0" w:oddHBand="0" w:evenHBand="0" w:firstRowFirstColumn="0" w:firstRowLastColumn="0" w:lastRowFirstColumn="0" w:lastRowLastColumn="0"/>
            </w:pPr>
            <w:r>
              <w:rPr>
                <w:sz w:val="21"/>
              </w:rPr>
              <w:t>Qué ocurre</w:t>
            </w:r>
          </w:p>
        </w:tc>
      </w:tr>
      <w:tr w:rsidR="00A8625C" w:rsidRPr="0011595A" w14:paraId="078E8BC6" w14:textId="77777777" w:rsidTr="00A86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D5F7B51" w14:textId="77777777" w:rsidR="00A8625C" w:rsidRDefault="00000000">
            <w:r>
              <w:rPr>
                <w:sz w:val="21"/>
              </w:rPr>
              <w:t>1. XML</w:t>
            </w:r>
          </w:p>
        </w:tc>
        <w:tc>
          <w:tcPr>
            <w:tcW w:w="4816" w:type="dxa"/>
          </w:tcPr>
          <w:p w14:paraId="430A91F7" w14:textId="77777777" w:rsidR="00A8625C" w:rsidRPr="0011595A" w:rsidRDefault="00000000">
            <w:pPr>
              <w:cnfStyle w:val="000000100000" w:firstRow="0" w:lastRow="0" w:firstColumn="0" w:lastColumn="0" w:oddVBand="0" w:evenVBand="0" w:oddHBand="1" w:evenHBand="0" w:firstRowFirstColumn="0" w:firstRowLastColumn="0" w:lastRowFirstColumn="0" w:lastRowLastColumn="0"/>
              <w:rPr>
                <w:lang w:val="es-ES"/>
              </w:rPr>
            </w:pPr>
            <w:r w:rsidRPr="0011595A">
              <w:rPr>
                <w:sz w:val="21"/>
                <w:lang w:val="es-ES"/>
              </w:rPr>
              <w:t>Analizamos la estructura de los datos originales.</w:t>
            </w:r>
          </w:p>
        </w:tc>
      </w:tr>
      <w:tr w:rsidR="00A8625C" w:rsidRPr="0011595A" w14:paraId="1B5303B3" w14:textId="77777777" w:rsidTr="00A8625C">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0294D2A5" w14:textId="77777777" w:rsidR="00A8625C" w:rsidRDefault="00000000">
            <w:r>
              <w:rPr>
                <w:sz w:val="21"/>
              </w:rPr>
              <w:t>2. Python + SQLite</w:t>
            </w:r>
          </w:p>
        </w:tc>
        <w:tc>
          <w:tcPr>
            <w:tcW w:w="4816" w:type="dxa"/>
          </w:tcPr>
          <w:p w14:paraId="2261C1C2" w14:textId="77777777" w:rsidR="00A8625C" w:rsidRPr="0011595A" w:rsidRDefault="00000000">
            <w:pPr>
              <w:cnfStyle w:val="000000000000" w:firstRow="0" w:lastRow="0" w:firstColumn="0" w:lastColumn="0" w:oddVBand="0" w:evenVBand="0" w:oddHBand="0" w:evenHBand="0" w:firstRowFirstColumn="0" w:firstRowLastColumn="0" w:lastRowFirstColumn="0" w:lastRowLastColumn="0"/>
              <w:rPr>
                <w:lang w:val="es-ES"/>
              </w:rPr>
            </w:pPr>
            <w:r w:rsidRPr="0011595A">
              <w:rPr>
                <w:sz w:val="21"/>
                <w:lang w:val="es-ES"/>
              </w:rPr>
              <w:t>Convertimos el XML en una base SQLite local.</w:t>
            </w:r>
          </w:p>
        </w:tc>
      </w:tr>
      <w:tr w:rsidR="00A8625C" w:rsidRPr="0011595A" w14:paraId="7EEC2F68" w14:textId="77777777" w:rsidTr="00A86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5AC1BACC" w14:textId="77777777" w:rsidR="00A8625C" w:rsidRDefault="00000000">
            <w:r>
              <w:rPr>
                <w:sz w:val="21"/>
              </w:rPr>
              <w:t xml:space="preserve">3. </w:t>
            </w:r>
            <w:proofErr w:type="spellStart"/>
            <w:r>
              <w:rPr>
                <w:sz w:val="21"/>
              </w:rPr>
              <w:t>Exportación</w:t>
            </w:r>
            <w:proofErr w:type="spellEnd"/>
            <w:r>
              <w:rPr>
                <w:sz w:val="21"/>
              </w:rPr>
              <w:t xml:space="preserve"> SQL</w:t>
            </w:r>
          </w:p>
        </w:tc>
        <w:tc>
          <w:tcPr>
            <w:tcW w:w="4816" w:type="dxa"/>
          </w:tcPr>
          <w:p w14:paraId="55281CF8" w14:textId="77777777" w:rsidR="00A8625C" w:rsidRPr="0011595A" w:rsidRDefault="00000000">
            <w:pPr>
              <w:cnfStyle w:val="000000100000" w:firstRow="0" w:lastRow="0" w:firstColumn="0" w:lastColumn="0" w:oddVBand="0" w:evenVBand="0" w:oddHBand="1" w:evenHBand="0" w:firstRowFirstColumn="0" w:firstRowLastColumn="0" w:lastRowFirstColumn="0" w:lastRowLastColumn="0"/>
              <w:rPr>
                <w:lang w:val="es-ES"/>
              </w:rPr>
            </w:pPr>
            <w:r w:rsidRPr="0011595A">
              <w:rPr>
                <w:sz w:val="21"/>
                <w:lang w:val="es-ES"/>
              </w:rPr>
              <w:t>Generamos un fichero .</w:t>
            </w:r>
            <w:proofErr w:type="spellStart"/>
            <w:r w:rsidRPr="0011595A">
              <w:rPr>
                <w:sz w:val="21"/>
                <w:lang w:val="es-ES"/>
              </w:rPr>
              <w:t>sql</w:t>
            </w:r>
            <w:proofErr w:type="spellEnd"/>
            <w:r w:rsidRPr="0011595A">
              <w:rPr>
                <w:sz w:val="21"/>
                <w:lang w:val="es-ES"/>
              </w:rPr>
              <w:t xml:space="preserve"> a partir de la base local.</w:t>
            </w:r>
          </w:p>
        </w:tc>
      </w:tr>
      <w:tr w:rsidR="00A8625C" w:rsidRPr="0011595A" w14:paraId="752691B7" w14:textId="77777777" w:rsidTr="00A8625C">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45E39667" w14:textId="77777777" w:rsidR="00A8625C" w:rsidRDefault="00000000">
            <w:r>
              <w:rPr>
                <w:sz w:val="21"/>
              </w:rPr>
              <w:t>4. Cloudflare D1</w:t>
            </w:r>
          </w:p>
        </w:tc>
        <w:tc>
          <w:tcPr>
            <w:tcW w:w="4816" w:type="dxa"/>
          </w:tcPr>
          <w:p w14:paraId="470DBD5E" w14:textId="77777777" w:rsidR="00A8625C" w:rsidRPr="0011595A" w:rsidRDefault="00000000">
            <w:pPr>
              <w:cnfStyle w:val="000000000000" w:firstRow="0" w:lastRow="0" w:firstColumn="0" w:lastColumn="0" w:oddVBand="0" w:evenVBand="0" w:oddHBand="0" w:evenHBand="0" w:firstRowFirstColumn="0" w:firstRowLastColumn="0" w:lastRowFirstColumn="0" w:lastRowLastColumn="0"/>
              <w:rPr>
                <w:lang w:val="es-ES"/>
              </w:rPr>
            </w:pPr>
            <w:r w:rsidRPr="0011595A">
              <w:rPr>
                <w:sz w:val="21"/>
                <w:lang w:val="es-ES"/>
              </w:rPr>
              <w:t>Importamos el SQL en la base remota con Wrangler.</w:t>
            </w:r>
          </w:p>
        </w:tc>
      </w:tr>
      <w:tr w:rsidR="00A8625C" w:rsidRPr="0011595A" w14:paraId="7C135CBE" w14:textId="77777777" w:rsidTr="00A862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63B12020" w14:textId="77777777" w:rsidR="00A8625C" w:rsidRDefault="00000000">
            <w:r>
              <w:rPr>
                <w:sz w:val="21"/>
              </w:rPr>
              <w:t>5. Pages Functions</w:t>
            </w:r>
          </w:p>
        </w:tc>
        <w:tc>
          <w:tcPr>
            <w:tcW w:w="4816" w:type="dxa"/>
          </w:tcPr>
          <w:p w14:paraId="1D2A5534" w14:textId="77777777" w:rsidR="00A8625C" w:rsidRPr="0011595A" w:rsidRDefault="00000000">
            <w:pPr>
              <w:cnfStyle w:val="000000100000" w:firstRow="0" w:lastRow="0" w:firstColumn="0" w:lastColumn="0" w:oddVBand="0" w:evenVBand="0" w:oddHBand="1" w:evenHBand="0" w:firstRowFirstColumn="0" w:firstRowLastColumn="0" w:lastRowFirstColumn="0" w:lastRowLastColumn="0"/>
              <w:rPr>
                <w:lang w:val="es-ES"/>
              </w:rPr>
            </w:pPr>
            <w:r w:rsidRPr="0011595A">
              <w:rPr>
                <w:sz w:val="21"/>
                <w:lang w:val="es-ES"/>
              </w:rPr>
              <w:t>Creamos una ruta API que consulta D1.</w:t>
            </w:r>
          </w:p>
        </w:tc>
      </w:tr>
      <w:tr w:rsidR="00A8625C" w:rsidRPr="0011595A" w14:paraId="741D7135" w14:textId="77777777" w:rsidTr="00A8625C">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0DD9CF5A" w14:textId="77777777" w:rsidR="00A8625C" w:rsidRDefault="00000000">
            <w:r>
              <w:rPr>
                <w:sz w:val="21"/>
              </w:rPr>
              <w:t>6. Web</w:t>
            </w:r>
          </w:p>
        </w:tc>
        <w:tc>
          <w:tcPr>
            <w:tcW w:w="4816" w:type="dxa"/>
          </w:tcPr>
          <w:p w14:paraId="77F45994" w14:textId="77777777" w:rsidR="00A8625C" w:rsidRPr="0011595A" w:rsidRDefault="00000000">
            <w:pPr>
              <w:cnfStyle w:val="000000000000" w:firstRow="0" w:lastRow="0" w:firstColumn="0" w:lastColumn="0" w:oddVBand="0" w:evenVBand="0" w:oddHBand="0" w:evenHBand="0" w:firstRowFirstColumn="0" w:firstRowLastColumn="0" w:lastRowFirstColumn="0" w:lastRowLastColumn="0"/>
              <w:rPr>
                <w:lang w:val="es-ES"/>
              </w:rPr>
            </w:pPr>
            <w:r w:rsidRPr="0011595A">
              <w:rPr>
                <w:sz w:val="21"/>
                <w:lang w:val="es-ES"/>
              </w:rPr>
              <w:t>HTML, CSS y JavaScript muestran los datos en gráficos.</w:t>
            </w:r>
          </w:p>
        </w:tc>
      </w:tr>
    </w:tbl>
    <w:tbl>
      <w:tblPr>
        <w:tblW w:w="0" w:type="auto"/>
        <w:jc w:val="center"/>
        <w:tblLook w:val="04A0" w:firstRow="1" w:lastRow="0" w:firstColumn="1" w:lastColumn="0" w:noHBand="0" w:noVBand="1"/>
      </w:tblPr>
      <w:tblGrid>
        <w:gridCol w:w="9632"/>
      </w:tblGrid>
      <w:tr w:rsidR="00A8625C" w:rsidRPr="0011595A" w14:paraId="428F3152" w14:textId="77777777">
        <w:trPr>
          <w:jc w:val="center"/>
        </w:trPr>
        <w:tc>
          <w:tcPr>
            <w:tcW w:w="9632" w:type="dxa"/>
            <w:shd w:val="clear" w:color="auto" w:fill="E8F1FB"/>
            <w:vAlign w:val="center"/>
          </w:tcPr>
          <w:p w14:paraId="288CF491" w14:textId="77777777" w:rsidR="00A8625C" w:rsidRPr="0011595A" w:rsidRDefault="00000000">
            <w:pPr>
              <w:rPr>
                <w:lang w:val="es-ES"/>
              </w:rPr>
            </w:pPr>
            <w:r w:rsidRPr="0011595A">
              <w:rPr>
                <w:b/>
                <w:sz w:val="21"/>
                <w:lang w:val="es-ES"/>
              </w:rPr>
              <w:t xml:space="preserve">Importante: </w:t>
            </w:r>
            <w:r w:rsidRPr="0011595A">
              <w:rPr>
                <w:sz w:val="21"/>
                <w:lang w:val="es-ES"/>
              </w:rPr>
              <w:t>En el desarrollo local con Pages, D1 se maneja de forma local. La base remota de producción se usa en la subida final, no como base de pruebas continua.</w:t>
            </w:r>
          </w:p>
        </w:tc>
      </w:tr>
    </w:tbl>
    <w:p w14:paraId="0A63FE0B" w14:textId="77777777" w:rsidR="00A8625C" w:rsidRPr="0011595A" w:rsidRDefault="00A8625C">
      <w:pPr>
        <w:rPr>
          <w:lang w:val="es-ES"/>
        </w:rPr>
      </w:pPr>
    </w:p>
    <w:p w14:paraId="3915AB03" w14:textId="77777777" w:rsidR="00A8625C" w:rsidRPr="0011595A" w:rsidRDefault="00000000">
      <w:pPr>
        <w:pStyle w:val="Ttulo1"/>
        <w:rPr>
          <w:lang w:val="es-ES"/>
        </w:rPr>
      </w:pPr>
      <w:r w:rsidRPr="0011595A">
        <w:rPr>
          <w:lang w:val="es-ES"/>
        </w:rPr>
        <w:t>3. Preparación de la carpeta del proyecto</w:t>
      </w:r>
    </w:p>
    <w:p w14:paraId="0F4E62B7" w14:textId="77777777" w:rsidR="00A8625C" w:rsidRPr="0011595A" w:rsidRDefault="00000000">
      <w:pPr>
        <w:rPr>
          <w:lang w:val="es-ES"/>
        </w:rPr>
      </w:pPr>
      <w:r w:rsidRPr="0011595A">
        <w:rPr>
          <w:lang w:val="es-ES"/>
        </w:rPr>
        <w:t>La primera tarea práctica será crear una estructura ordenada de carpetas. Esto evita que el proyecto se vuelva caótico y ayuda al alumnado a entender qué función tiene cada parte.</w:t>
      </w:r>
    </w:p>
    <w:p w14:paraId="4D2DCB0A" w14:textId="77777777" w:rsidR="00A8625C" w:rsidRPr="0011595A" w:rsidRDefault="00000000">
      <w:pPr>
        <w:pStyle w:val="CodeBlock"/>
        <w:shd w:val="clear" w:color="auto" w:fill="F3F5F7"/>
        <w:rPr>
          <w:rFonts w:hint="eastAsia"/>
          <w:lang w:val="es-ES"/>
        </w:rPr>
      </w:pPr>
      <w:r w:rsidRPr="0011595A">
        <w:rPr>
          <w:lang w:val="es-ES"/>
        </w:rPr>
        <w:t>proyecto-</w:t>
      </w:r>
      <w:proofErr w:type="spellStart"/>
      <w:r w:rsidRPr="0011595A">
        <w:rPr>
          <w:lang w:val="es-ES"/>
        </w:rPr>
        <w:t>xml</w:t>
      </w:r>
      <w:proofErr w:type="spellEnd"/>
      <w:r w:rsidRPr="0011595A">
        <w:rPr>
          <w:lang w:val="es-ES"/>
        </w:rPr>
        <w:t>-</w:t>
      </w:r>
      <w:proofErr w:type="spellStart"/>
      <w:r w:rsidRPr="0011595A">
        <w:rPr>
          <w:lang w:val="es-ES"/>
        </w:rPr>
        <w:t>cloudflare</w:t>
      </w:r>
      <w:proofErr w:type="spellEnd"/>
      <w:r w:rsidRPr="0011595A">
        <w:rPr>
          <w:lang w:val="es-ES"/>
        </w:rPr>
        <w:t>/</w:t>
      </w:r>
    </w:p>
    <w:p w14:paraId="70D32030" w14:textId="77777777" w:rsidR="00A8625C" w:rsidRPr="0011595A" w:rsidRDefault="00000000">
      <w:pPr>
        <w:pStyle w:val="CodeBlock"/>
        <w:shd w:val="clear" w:color="auto" w:fill="F3F5F7"/>
        <w:rPr>
          <w:rFonts w:hint="eastAsia"/>
          <w:lang w:val="es-ES"/>
        </w:rPr>
      </w:pPr>
      <w:r w:rsidRPr="0011595A">
        <w:rPr>
          <w:lang w:val="es-ES"/>
        </w:rPr>
        <w:t>│</w:t>
      </w:r>
    </w:p>
    <w:p w14:paraId="6E86BE4E" w14:textId="77777777" w:rsidR="00A8625C" w:rsidRPr="0011595A" w:rsidRDefault="00000000">
      <w:pPr>
        <w:pStyle w:val="CodeBlock"/>
        <w:shd w:val="clear" w:color="auto" w:fill="F3F5F7"/>
        <w:rPr>
          <w:rFonts w:hint="eastAsia"/>
          <w:lang w:val="es-ES"/>
        </w:rPr>
      </w:pPr>
      <w:r w:rsidRPr="0011595A">
        <w:rPr>
          <w:lang w:val="es-ES"/>
        </w:rPr>
        <w:t>├── data/</w:t>
      </w:r>
    </w:p>
    <w:p w14:paraId="423FB3B1" w14:textId="77777777" w:rsidR="00A8625C" w:rsidRPr="0011595A" w:rsidRDefault="00000000">
      <w:pPr>
        <w:pStyle w:val="CodeBlock"/>
        <w:shd w:val="clear" w:color="auto" w:fill="F3F5F7"/>
        <w:rPr>
          <w:rFonts w:hint="eastAsia"/>
          <w:lang w:val="es-ES"/>
        </w:rPr>
      </w:pPr>
      <w:r w:rsidRPr="0011595A">
        <w:rPr>
          <w:lang w:val="es-ES"/>
        </w:rPr>
        <w:t>│   └── datos.xml</w:t>
      </w:r>
    </w:p>
    <w:p w14:paraId="20DD62CC" w14:textId="77777777" w:rsidR="00A8625C" w:rsidRPr="0011595A" w:rsidRDefault="00000000">
      <w:pPr>
        <w:pStyle w:val="CodeBlock"/>
        <w:shd w:val="clear" w:color="auto" w:fill="F3F5F7"/>
        <w:rPr>
          <w:rFonts w:hint="eastAsia"/>
          <w:lang w:val="es-ES"/>
        </w:rPr>
      </w:pPr>
      <w:r w:rsidRPr="0011595A">
        <w:rPr>
          <w:lang w:val="es-ES"/>
        </w:rPr>
        <w:t>│</w:t>
      </w:r>
    </w:p>
    <w:p w14:paraId="6823E940" w14:textId="77777777" w:rsidR="00A8625C" w:rsidRPr="0011595A" w:rsidRDefault="00000000">
      <w:pPr>
        <w:pStyle w:val="CodeBlock"/>
        <w:shd w:val="clear" w:color="auto" w:fill="F3F5F7"/>
        <w:rPr>
          <w:rFonts w:hint="eastAsia"/>
          <w:lang w:val="es-ES"/>
        </w:rPr>
      </w:pPr>
      <w:r w:rsidRPr="0011595A">
        <w:rPr>
          <w:lang w:val="es-ES"/>
        </w:rPr>
        <w:t>├── scripts/</w:t>
      </w:r>
    </w:p>
    <w:p w14:paraId="44B81E7B" w14:textId="77777777" w:rsidR="00A8625C" w:rsidRPr="0011595A" w:rsidRDefault="00000000">
      <w:pPr>
        <w:pStyle w:val="CodeBlock"/>
        <w:shd w:val="clear" w:color="auto" w:fill="F3F5F7"/>
        <w:rPr>
          <w:rFonts w:hint="eastAsia"/>
          <w:lang w:val="es-ES"/>
        </w:rPr>
      </w:pPr>
      <w:r w:rsidRPr="0011595A">
        <w:rPr>
          <w:lang w:val="es-ES"/>
        </w:rPr>
        <w:t>│   └── xml_to_sqlite.py</w:t>
      </w:r>
    </w:p>
    <w:p w14:paraId="6676338A" w14:textId="77777777" w:rsidR="00A8625C" w:rsidRPr="0011595A" w:rsidRDefault="00000000">
      <w:pPr>
        <w:pStyle w:val="CodeBlock"/>
        <w:shd w:val="clear" w:color="auto" w:fill="F3F5F7"/>
        <w:rPr>
          <w:rFonts w:hint="eastAsia"/>
          <w:lang w:val="es-ES"/>
        </w:rPr>
      </w:pPr>
      <w:r w:rsidRPr="0011595A">
        <w:rPr>
          <w:lang w:val="es-ES"/>
        </w:rPr>
        <w:t>│</w:t>
      </w:r>
    </w:p>
    <w:p w14:paraId="5FA433AF"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db</w:t>
      </w:r>
      <w:proofErr w:type="spellEnd"/>
      <w:r w:rsidRPr="0011595A">
        <w:rPr>
          <w:lang w:val="es-ES"/>
        </w:rPr>
        <w:t>/</w:t>
      </w:r>
    </w:p>
    <w:p w14:paraId="395FB8C3" w14:textId="77777777" w:rsidR="00A8625C" w:rsidRPr="0011595A" w:rsidRDefault="00000000">
      <w:pPr>
        <w:pStyle w:val="CodeBlock"/>
        <w:shd w:val="clear" w:color="auto" w:fill="F3F5F7"/>
        <w:rPr>
          <w:rFonts w:hint="eastAsia"/>
          <w:lang w:val="es-ES"/>
        </w:rPr>
      </w:pPr>
      <w:r w:rsidRPr="0011595A">
        <w:rPr>
          <w:lang w:val="es-ES"/>
        </w:rPr>
        <w:t>│   ├── datos.sqlite3</w:t>
      </w:r>
    </w:p>
    <w:p w14:paraId="283FD1CE" w14:textId="77777777" w:rsidR="00A8625C" w:rsidRPr="0011595A" w:rsidRDefault="00000000">
      <w:pPr>
        <w:pStyle w:val="CodeBlock"/>
        <w:shd w:val="clear" w:color="auto" w:fill="F3F5F7"/>
        <w:rPr>
          <w:rFonts w:hint="eastAsia"/>
          <w:lang w:val="es-ES"/>
        </w:rPr>
      </w:pPr>
      <w:r w:rsidRPr="0011595A">
        <w:rPr>
          <w:lang w:val="es-ES"/>
        </w:rPr>
        <w:t xml:space="preserve">│   └── </w:t>
      </w:r>
      <w:proofErr w:type="spellStart"/>
      <w:r w:rsidRPr="0011595A">
        <w:rPr>
          <w:lang w:val="es-ES"/>
        </w:rPr>
        <w:t>datos.sql</w:t>
      </w:r>
      <w:proofErr w:type="spellEnd"/>
    </w:p>
    <w:p w14:paraId="336091D2" w14:textId="77777777" w:rsidR="00A8625C" w:rsidRPr="0011595A" w:rsidRDefault="00000000">
      <w:pPr>
        <w:pStyle w:val="CodeBlock"/>
        <w:shd w:val="clear" w:color="auto" w:fill="F3F5F7"/>
        <w:rPr>
          <w:rFonts w:hint="eastAsia"/>
          <w:lang w:val="es-ES"/>
        </w:rPr>
      </w:pPr>
      <w:r w:rsidRPr="0011595A">
        <w:rPr>
          <w:lang w:val="es-ES"/>
        </w:rPr>
        <w:t>│</w:t>
      </w:r>
    </w:p>
    <w:p w14:paraId="1AC6F1CB"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public</w:t>
      </w:r>
      <w:proofErr w:type="spellEnd"/>
      <w:r w:rsidRPr="0011595A">
        <w:rPr>
          <w:lang w:val="es-ES"/>
        </w:rPr>
        <w:t>/</w:t>
      </w:r>
    </w:p>
    <w:p w14:paraId="5D36BDAE" w14:textId="77777777" w:rsidR="00A8625C" w:rsidRPr="0011595A" w:rsidRDefault="00000000">
      <w:pPr>
        <w:pStyle w:val="CodeBlock"/>
        <w:shd w:val="clear" w:color="auto" w:fill="F3F5F7"/>
        <w:rPr>
          <w:rFonts w:hint="eastAsia"/>
          <w:lang w:val="es-ES"/>
        </w:rPr>
      </w:pPr>
      <w:r w:rsidRPr="0011595A">
        <w:rPr>
          <w:lang w:val="es-ES"/>
        </w:rPr>
        <w:t>│   ├── index.html</w:t>
      </w:r>
    </w:p>
    <w:p w14:paraId="18179A40" w14:textId="77777777" w:rsidR="00A8625C" w:rsidRPr="0011595A" w:rsidRDefault="00000000">
      <w:pPr>
        <w:pStyle w:val="CodeBlock"/>
        <w:shd w:val="clear" w:color="auto" w:fill="F3F5F7"/>
        <w:rPr>
          <w:rFonts w:hint="eastAsia"/>
          <w:lang w:val="es-ES"/>
        </w:rPr>
      </w:pPr>
      <w:r w:rsidRPr="0011595A">
        <w:rPr>
          <w:lang w:val="es-ES"/>
        </w:rPr>
        <w:t>│   ├── styles.css</w:t>
      </w:r>
    </w:p>
    <w:p w14:paraId="5C853B27" w14:textId="77777777" w:rsidR="00A8625C" w:rsidRPr="0011595A" w:rsidRDefault="00000000">
      <w:pPr>
        <w:pStyle w:val="CodeBlock"/>
        <w:shd w:val="clear" w:color="auto" w:fill="F3F5F7"/>
        <w:rPr>
          <w:rFonts w:hint="eastAsia"/>
          <w:lang w:val="es-ES"/>
        </w:rPr>
      </w:pPr>
      <w:r w:rsidRPr="0011595A">
        <w:rPr>
          <w:lang w:val="es-ES"/>
        </w:rPr>
        <w:t>│   └── app.js</w:t>
      </w:r>
    </w:p>
    <w:p w14:paraId="7E3B1FF4" w14:textId="77777777" w:rsidR="00A8625C" w:rsidRPr="0011595A" w:rsidRDefault="00000000">
      <w:pPr>
        <w:pStyle w:val="CodeBlock"/>
        <w:shd w:val="clear" w:color="auto" w:fill="F3F5F7"/>
        <w:rPr>
          <w:rFonts w:hint="eastAsia"/>
          <w:lang w:val="es-ES"/>
        </w:rPr>
      </w:pPr>
      <w:r w:rsidRPr="0011595A">
        <w:rPr>
          <w:lang w:val="es-ES"/>
        </w:rPr>
        <w:t>│</w:t>
      </w:r>
    </w:p>
    <w:p w14:paraId="3D45DD36"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functions</w:t>
      </w:r>
      <w:proofErr w:type="spellEnd"/>
      <w:r w:rsidRPr="0011595A">
        <w:rPr>
          <w:lang w:val="es-ES"/>
        </w:rPr>
        <w:t>/</w:t>
      </w:r>
    </w:p>
    <w:p w14:paraId="3C4426FA" w14:textId="77777777" w:rsidR="00A8625C" w:rsidRPr="0011595A" w:rsidRDefault="00000000">
      <w:pPr>
        <w:pStyle w:val="CodeBlock"/>
        <w:shd w:val="clear" w:color="auto" w:fill="F3F5F7"/>
        <w:rPr>
          <w:rFonts w:hint="eastAsia"/>
          <w:lang w:val="es-ES"/>
        </w:rPr>
      </w:pPr>
      <w:r w:rsidRPr="0011595A">
        <w:rPr>
          <w:lang w:val="es-ES"/>
        </w:rPr>
        <w:t>│   └── api/</w:t>
      </w:r>
    </w:p>
    <w:p w14:paraId="1D980DCE" w14:textId="77777777" w:rsidR="00A8625C" w:rsidRPr="0011595A" w:rsidRDefault="00000000">
      <w:pPr>
        <w:pStyle w:val="CodeBlock"/>
        <w:shd w:val="clear" w:color="auto" w:fill="F3F5F7"/>
        <w:rPr>
          <w:rFonts w:hint="eastAsia"/>
          <w:lang w:val="es-ES"/>
        </w:rPr>
      </w:pPr>
      <w:r w:rsidRPr="0011595A">
        <w:rPr>
          <w:lang w:val="es-ES"/>
        </w:rPr>
        <w:t>│       └── datos.js</w:t>
      </w:r>
    </w:p>
    <w:p w14:paraId="6D56482A" w14:textId="77777777" w:rsidR="00A8625C" w:rsidRPr="0011595A" w:rsidRDefault="00000000">
      <w:pPr>
        <w:pStyle w:val="CodeBlock"/>
        <w:shd w:val="clear" w:color="auto" w:fill="F3F5F7"/>
        <w:rPr>
          <w:rFonts w:hint="eastAsia"/>
          <w:lang w:val="es-ES"/>
        </w:rPr>
      </w:pPr>
      <w:r w:rsidRPr="0011595A">
        <w:rPr>
          <w:lang w:val="es-ES"/>
        </w:rPr>
        <w:t>│</w:t>
      </w:r>
    </w:p>
    <w:p w14:paraId="221B532B" w14:textId="77777777" w:rsidR="00A8625C" w:rsidRPr="0011595A" w:rsidRDefault="00000000">
      <w:pPr>
        <w:pStyle w:val="CodeBlock"/>
        <w:shd w:val="clear" w:color="auto" w:fill="F3F5F7"/>
        <w:rPr>
          <w:rFonts w:hint="eastAsia"/>
          <w:lang w:val="es-ES"/>
        </w:rPr>
      </w:pPr>
      <w:r w:rsidRPr="0011595A">
        <w:rPr>
          <w:lang w:val="es-ES"/>
        </w:rPr>
        <w:t>├─</w:t>
      </w:r>
      <w:proofErr w:type="gramStart"/>
      <w:r w:rsidRPr="0011595A">
        <w:rPr>
          <w:lang w:val="es-ES"/>
        </w:rPr>
        <w:t>─ .</w:t>
      </w:r>
      <w:proofErr w:type="spellStart"/>
      <w:r w:rsidRPr="0011595A">
        <w:rPr>
          <w:lang w:val="es-ES"/>
        </w:rPr>
        <w:t>gitignore</w:t>
      </w:r>
      <w:proofErr w:type="spellEnd"/>
      <w:proofErr w:type="gramEnd"/>
    </w:p>
    <w:p w14:paraId="0D525F48"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proofErr w:type="gramStart"/>
      <w:r w:rsidRPr="0011595A">
        <w:rPr>
          <w:lang w:val="es-ES"/>
        </w:rPr>
        <w:t>package.json</w:t>
      </w:r>
      <w:proofErr w:type="spellEnd"/>
      <w:proofErr w:type="gramEnd"/>
    </w:p>
    <w:p w14:paraId="2C1E0BA6"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proofErr w:type="gramStart"/>
      <w:r w:rsidRPr="0011595A">
        <w:rPr>
          <w:lang w:val="es-ES"/>
        </w:rPr>
        <w:t>wrangler.jsonc</w:t>
      </w:r>
      <w:proofErr w:type="spellEnd"/>
      <w:proofErr w:type="gramEnd"/>
    </w:p>
    <w:p w14:paraId="17B1A584" w14:textId="77777777" w:rsidR="00A8625C" w:rsidRPr="0011595A" w:rsidRDefault="00000000">
      <w:pPr>
        <w:pStyle w:val="Ttulo2"/>
        <w:rPr>
          <w:lang w:val="es-ES"/>
        </w:rPr>
      </w:pPr>
      <w:r w:rsidRPr="0011595A">
        <w:rPr>
          <w:lang w:val="es-ES"/>
        </w:rPr>
        <w:lastRenderedPageBreak/>
        <w:t>3.1 Qué guarda cada carpeta</w:t>
      </w:r>
    </w:p>
    <w:p w14:paraId="15277400" w14:textId="77777777" w:rsidR="00A8625C" w:rsidRPr="0011595A" w:rsidRDefault="00000000">
      <w:pPr>
        <w:ind w:left="340" w:hanging="227"/>
        <w:rPr>
          <w:lang w:val="es-ES"/>
        </w:rPr>
      </w:pPr>
      <w:r w:rsidRPr="0011595A">
        <w:rPr>
          <w:b/>
          <w:lang w:val="es-ES"/>
        </w:rPr>
        <w:t xml:space="preserve">• </w:t>
      </w:r>
      <w:r w:rsidRPr="0011595A">
        <w:rPr>
          <w:lang w:val="es-ES"/>
        </w:rPr>
        <w:t>data/: contiene el XML original.</w:t>
      </w:r>
    </w:p>
    <w:p w14:paraId="2599DC93" w14:textId="77777777" w:rsidR="00A8625C" w:rsidRPr="0011595A" w:rsidRDefault="00000000">
      <w:pPr>
        <w:ind w:left="340" w:hanging="227"/>
        <w:rPr>
          <w:lang w:val="es-ES"/>
        </w:rPr>
      </w:pPr>
      <w:r w:rsidRPr="0011595A">
        <w:rPr>
          <w:b/>
          <w:lang w:val="es-ES"/>
        </w:rPr>
        <w:t xml:space="preserve">• </w:t>
      </w:r>
      <w:r w:rsidRPr="0011595A">
        <w:rPr>
          <w:lang w:val="es-ES"/>
        </w:rPr>
        <w:t>scripts/: reúne los programas auxiliares para transformar datos.</w:t>
      </w:r>
    </w:p>
    <w:p w14:paraId="1AAFAC33"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db</w:t>
      </w:r>
      <w:proofErr w:type="spellEnd"/>
      <w:r w:rsidRPr="0011595A">
        <w:rPr>
          <w:lang w:val="es-ES"/>
        </w:rPr>
        <w:t>/: guarda la base SQLite local y el volcado SQL.</w:t>
      </w:r>
    </w:p>
    <w:p w14:paraId="606DEE3A"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public</w:t>
      </w:r>
      <w:proofErr w:type="spellEnd"/>
      <w:r w:rsidRPr="0011595A">
        <w:rPr>
          <w:lang w:val="es-ES"/>
        </w:rPr>
        <w:t>/: contiene la web estática.</w:t>
      </w:r>
    </w:p>
    <w:p w14:paraId="74590EC5"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functions</w:t>
      </w:r>
      <w:proofErr w:type="spellEnd"/>
      <w:r w:rsidRPr="0011595A">
        <w:rPr>
          <w:lang w:val="es-ES"/>
        </w:rPr>
        <w:t xml:space="preserve">/: contiene la API que se ejecutará en </w:t>
      </w:r>
      <w:proofErr w:type="spellStart"/>
      <w:r w:rsidRPr="0011595A">
        <w:rPr>
          <w:lang w:val="es-ES"/>
        </w:rPr>
        <w:t>Cloudflare</w:t>
      </w:r>
      <w:proofErr w:type="spellEnd"/>
      <w:r w:rsidRPr="0011595A">
        <w:rPr>
          <w:lang w:val="es-ES"/>
        </w:rPr>
        <w:t xml:space="preserve"> Pages.</w:t>
      </w:r>
    </w:p>
    <w:p w14:paraId="17988465" w14:textId="77777777" w:rsidR="00A8625C" w:rsidRPr="0011595A" w:rsidRDefault="00000000">
      <w:pPr>
        <w:ind w:left="340" w:hanging="227"/>
        <w:rPr>
          <w:lang w:val="es-ES"/>
        </w:rPr>
      </w:pPr>
      <w:r w:rsidRPr="0011595A">
        <w:rPr>
          <w:b/>
          <w:lang w:val="es-ES"/>
        </w:rPr>
        <w:t xml:space="preserve">• </w:t>
      </w:r>
      <w:proofErr w:type="spellStart"/>
      <w:proofErr w:type="gramStart"/>
      <w:r w:rsidRPr="0011595A">
        <w:rPr>
          <w:lang w:val="es-ES"/>
        </w:rPr>
        <w:t>wrangler.jsonc</w:t>
      </w:r>
      <w:proofErr w:type="spellEnd"/>
      <w:proofErr w:type="gramEnd"/>
      <w:r w:rsidRPr="0011595A">
        <w:rPr>
          <w:lang w:val="es-ES"/>
        </w:rPr>
        <w:t>: define la configuración de D1 para el proyecto.</w:t>
      </w:r>
    </w:p>
    <w:p w14:paraId="511BCEAA" w14:textId="77777777" w:rsidR="00A8625C" w:rsidRPr="0011595A" w:rsidRDefault="00000000">
      <w:pPr>
        <w:pStyle w:val="Ttulo1"/>
        <w:rPr>
          <w:lang w:val="es-ES"/>
        </w:rPr>
      </w:pPr>
      <w:r w:rsidRPr="0011595A">
        <w:rPr>
          <w:lang w:val="es-ES"/>
        </w:rPr>
        <w:t>4. Análisis previo del XML</w:t>
      </w:r>
    </w:p>
    <w:p w14:paraId="32D41D89" w14:textId="77777777" w:rsidR="00A8625C" w:rsidRPr="0011595A" w:rsidRDefault="00000000">
      <w:pPr>
        <w:rPr>
          <w:lang w:val="es-ES"/>
        </w:rPr>
      </w:pPr>
      <w:r w:rsidRPr="0011595A">
        <w:rPr>
          <w:lang w:val="es-ES"/>
        </w:rPr>
        <w:t>Antes de convertir el XML a base de datos, el alumno debe estudiar bien su estructura. No se recomienda programar sin haber identificado qué etiqueta representa un registro y qué etiquetas representan los campos.</w:t>
      </w:r>
    </w:p>
    <w:p w14:paraId="19EF209B" w14:textId="77777777" w:rsidR="00A8625C" w:rsidRPr="0011595A" w:rsidRDefault="00000000">
      <w:pPr>
        <w:pStyle w:val="Ttulo2"/>
        <w:rPr>
          <w:lang w:val="es-ES"/>
        </w:rPr>
      </w:pPr>
      <w:r w:rsidRPr="0011595A">
        <w:rPr>
          <w:lang w:val="es-ES"/>
        </w:rPr>
        <w:t>4.2 Ejemplo sencillo de XML</w:t>
      </w:r>
    </w:p>
    <w:p w14:paraId="05C29295" w14:textId="77777777" w:rsidR="00A8625C" w:rsidRPr="0011595A" w:rsidRDefault="00000000">
      <w:pPr>
        <w:pStyle w:val="CodeBlock"/>
        <w:shd w:val="clear" w:color="auto" w:fill="F3F5F7"/>
        <w:rPr>
          <w:rFonts w:hint="eastAsia"/>
          <w:lang w:val="es-ES"/>
        </w:rPr>
      </w:pPr>
      <w:r w:rsidRPr="0011595A">
        <w:rPr>
          <w:lang w:val="es-ES"/>
        </w:rPr>
        <w:t>&lt;catalogo&gt;</w:t>
      </w:r>
    </w:p>
    <w:p w14:paraId="147E216B" w14:textId="77777777" w:rsidR="00A8625C" w:rsidRPr="0011595A" w:rsidRDefault="00000000">
      <w:pPr>
        <w:pStyle w:val="CodeBlock"/>
        <w:shd w:val="clear" w:color="auto" w:fill="F3F5F7"/>
        <w:rPr>
          <w:rFonts w:hint="eastAsia"/>
          <w:lang w:val="es-ES"/>
        </w:rPr>
      </w:pPr>
      <w:r w:rsidRPr="0011595A">
        <w:rPr>
          <w:lang w:val="es-ES"/>
        </w:rPr>
        <w:t xml:space="preserve">  &lt;producto&gt;</w:t>
      </w:r>
    </w:p>
    <w:p w14:paraId="45D4BDB1" w14:textId="77777777" w:rsidR="00A8625C" w:rsidRPr="0011595A" w:rsidRDefault="00000000">
      <w:pPr>
        <w:pStyle w:val="CodeBlock"/>
        <w:shd w:val="clear" w:color="auto" w:fill="F3F5F7"/>
        <w:rPr>
          <w:rFonts w:hint="eastAsia"/>
          <w:lang w:val="es-ES"/>
        </w:rPr>
      </w:pPr>
      <w:r w:rsidRPr="0011595A">
        <w:rPr>
          <w:lang w:val="es-ES"/>
        </w:rPr>
        <w:t xml:space="preserve">    &lt;id&gt;1&lt;/id&gt;</w:t>
      </w:r>
    </w:p>
    <w:p w14:paraId="0D7E1582" w14:textId="77777777" w:rsidR="00A8625C" w:rsidRPr="0011595A" w:rsidRDefault="00000000">
      <w:pPr>
        <w:pStyle w:val="CodeBlock"/>
        <w:shd w:val="clear" w:color="auto" w:fill="F3F5F7"/>
        <w:rPr>
          <w:rFonts w:hint="eastAsia"/>
          <w:lang w:val="es-ES"/>
        </w:rPr>
      </w:pPr>
      <w:r w:rsidRPr="0011595A">
        <w:rPr>
          <w:lang w:val="es-ES"/>
        </w:rPr>
        <w:t xml:space="preserve">    &lt;nombre&gt;Teclado&lt;/nombre&gt;</w:t>
      </w:r>
    </w:p>
    <w:p w14:paraId="390BC669" w14:textId="77777777" w:rsidR="00A8625C" w:rsidRPr="0011595A" w:rsidRDefault="00000000">
      <w:pPr>
        <w:pStyle w:val="CodeBlock"/>
        <w:shd w:val="clear" w:color="auto" w:fill="F3F5F7"/>
        <w:rPr>
          <w:rFonts w:hint="eastAsia"/>
          <w:lang w:val="es-ES"/>
        </w:rPr>
      </w:pPr>
      <w:r w:rsidRPr="0011595A">
        <w:rPr>
          <w:lang w:val="es-ES"/>
        </w:rPr>
        <w:t xml:space="preserve">    &lt;</w:t>
      </w:r>
      <w:proofErr w:type="spellStart"/>
      <w:r w:rsidRPr="0011595A">
        <w:rPr>
          <w:lang w:val="es-ES"/>
        </w:rPr>
        <w:t>categoria</w:t>
      </w:r>
      <w:proofErr w:type="spellEnd"/>
      <w:r w:rsidRPr="0011595A">
        <w:rPr>
          <w:lang w:val="es-ES"/>
        </w:rPr>
        <w:t>&gt;Periféricos&lt;/</w:t>
      </w:r>
      <w:proofErr w:type="spellStart"/>
      <w:r w:rsidRPr="0011595A">
        <w:rPr>
          <w:lang w:val="es-ES"/>
        </w:rPr>
        <w:t>categoria</w:t>
      </w:r>
      <w:proofErr w:type="spellEnd"/>
      <w:r w:rsidRPr="0011595A">
        <w:rPr>
          <w:lang w:val="es-ES"/>
        </w:rPr>
        <w:t>&gt;</w:t>
      </w:r>
    </w:p>
    <w:p w14:paraId="13C78E1A" w14:textId="77777777" w:rsidR="00A8625C" w:rsidRPr="0011595A" w:rsidRDefault="00000000">
      <w:pPr>
        <w:pStyle w:val="CodeBlock"/>
        <w:shd w:val="clear" w:color="auto" w:fill="F3F5F7"/>
        <w:rPr>
          <w:rFonts w:hint="eastAsia"/>
          <w:lang w:val="es-ES"/>
        </w:rPr>
      </w:pPr>
      <w:r w:rsidRPr="0011595A">
        <w:rPr>
          <w:lang w:val="es-ES"/>
        </w:rPr>
        <w:t xml:space="preserve">    &lt;precio&gt;25.50&lt;/precio&gt;</w:t>
      </w:r>
    </w:p>
    <w:p w14:paraId="69A33AC2" w14:textId="77777777" w:rsidR="00A8625C" w:rsidRPr="0011595A" w:rsidRDefault="00000000">
      <w:pPr>
        <w:pStyle w:val="CodeBlock"/>
        <w:shd w:val="clear" w:color="auto" w:fill="F3F5F7"/>
        <w:rPr>
          <w:rFonts w:hint="eastAsia"/>
          <w:lang w:val="es-ES"/>
        </w:rPr>
      </w:pPr>
      <w:r w:rsidRPr="0011595A">
        <w:rPr>
          <w:lang w:val="es-ES"/>
        </w:rPr>
        <w:t xml:space="preserve">  &lt;/producto&gt;</w:t>
      </w:r>
    </w:p>
    <w:p w14:paraId="361210F9" w14:textId="77777777" w:rsidR="00A8625C" w:rsidRPr="0011595A" w:rsidRDefault="00000000">
      <w:pPr>
        <w:pStyle w:val="CodeBlock"/>
        <w:shd w:val="clear" w:color="auto" w:fill="F3F5F7"/>
        <w:rPr>
          <w:rFonts w:hint="eastAsia"/>
          <w:lang w:val="es-ES"/>
        </w:rPr>
      </w:pPr>
      <w:r w:rsidRPr="0011595A">
        <w:rPr>
          <w:lang w:val="es-ES"/>
        </w:rPr>
        <w:t xml:space="preserve">  &lt;producto&gt;</w:t>
      </w:r>
    </w:p>
    <w:p w14:paraId="6E21FAE5" w14:textId="77777777" w:rsidR="00A8625C" w:rsidRPr="0011595A" w:rsidRDefault="00000000">
      <w:pPr>
        <w:pStyle w:val="CodeBlock"/>
        <w:shd w:val="clear" w:color="auto" w:fill="F3F5F7"/>
        <w:rPr>
          <w:rFonts w:hint="eastAsia"/>
          <w:lang w:val="es-ES"/>
        </w:rPr>
      </w:pPr>
      <w:r w:rsidRPr="0011595A">
        <w:rPr>
          <w:lang w:val="es-ES"/>
        </w:rPr>
        <w:t xml:space="preserve">    &lt;id&gt;2&lt;/id&gt;</w:t>
      </w:r>
    </w:p>
    <w:p w14:paraId="28A30640" w14:textId="77777777" w:rsidR="00A8625C" w:rsidRPr="0011595A" w:rsidRDefault="00000000">
      <w:pPr>
        <w:pStyle w:val="CodeBlock"/>
        <w:shd w:val="clear" w:color="auto" w:fill="F3F5F7"/>
        <w:rPr>
          <w:rFonts w:hint="eastAsia"/>
          <w:lang w:val="es-ES"/>
        </w:rPr>
      </w:pPr>
      <w:r w:rsidRPr="0011595A">
        <w:rPr>
          <w:lang w:val="es-ES"/>
        </w:rPr>
        <w:t xml:space="preserve">    &lt;nombre&gt;Ratón&lt;/nombre&gt;</w:t>
      </w:r>
    </w:p>
    <w:p w14:paraId="11337DD3" w14:textId="77777777" w:rsidR="00A8625C" w:rsidRPr="0011595A" w:rsidRDefault="00000000">
      <w:pPr>
        <w:pStyle w:val="CodeBlock"/>
        <w:shd w:val="clear" w:color="auto" w:fill="F3F5F7"/>
        <w:rPr>
          <w:rFonts w:hint="eastAsia"/>
          <w:lang w:val="es-ES"/>
        </w:rPr>
      </w:pPr>
      <w:r w:rsidRPr="0011595A">
        <w:rPr>
          <w:lang w:val="es-ES"/>
        </w:rPr>
        <w:t xml:space="preserve">    &lt;</w:t>
      </w:r>
      <w:proofErr w:type="spellStart"/>
      <w:r w:rsidRPr="0011595A">
        <w:rPr>
          <w:lang w:val="es-ES"/>
        </w:rPr>
        <w:t>categoria</w:t>
      </w:r>
      <w:proofErr w:type="spellEnd"/>
      <w:r w:rsidRPr="0011595A">
        <w:rPr>
          <w:lang w:val="es-ES"/>
        </w:rPr>
        <w:t>&gt;Periféricos&lt;/</w:t>
      </w:r>
      <w:proofErr w:type="spellStart"/>
      <w:r w:rsidRPr="0011595A">
        <w:rPr>
          <w:lang w:val="es-ES"/>
        </w:rPr>
        <w:t>categoria</w:t>
      </w:r>
      <w:proofErr w:type="spellEnd"/>
      <w:r w:rsidRPr="0011595A">
        <w:rPr>
          <w:lang w:val="es-ES"/>
        </w:rPr>
        <w:t>&gt;</w:t>
      </w:r>
    </w:p>
    <w:p w14:paraId="7F6EC072" w14:textId="77777777" w:rsidR="00A8625C" w:rsidRPr="0011595A" w:rsidRDefault="00000000">
      <w:pPr>
        <w:pStyle w:val="CodeBlock"/>
        <w:shd w:val="clear" w:color="auto" w:fill="F3F5F7"/>
        <w:rPr>
          <w:rFonts w:hint="eastAsia"/>
          <w:lang w:val="es-ES"/>
        </w:rPr>
      </w:pPr>
      <w:r w:rsidRPr="0011595A">
        <w:rPr>
          <w:lang w:val="es-ES"/>
        </w:rPr>
        <w:t xml:space="preserve">    &lt;precio&gt;18.90&lt;/precio&gt;</w:t>
      </w:r>
    </w:p>
    <w:p w14:paraId="56D9C97A" w14:textId="77777777" w:rsidR="00A8625C" w:rsidRPr="0011595A" w:rsidRDefault="00000000">
      <w:pPr>
        <w:pStyle w:val="CodeBlock"/>
        <w:shd w:val="clear" w:color="auto" w:fill="F3F5F7"/>
        <w:rPr>
          <w:rFonts w:hint="eastAsia"/>
          <w:lang w:val="es-ES"/>
        </w:rPr>
      </w:pPr>
      <w:r w:rsidRPr="0011595A">
        <w:rPr>
          <w:lang w:val="es-ES"/>
        </w:rPr>
        <w:t xml:space="preserve">  &lt;/producto&gt;</w:t>
      </w:r>
    </w:p>
    <w:p w14:paraId="7C133518" w14:textId="77777777" w:rsidR="00A8625C" w:rsidRPr="0011595A" w:rsidRDefault="00000000">
      <w:pPr>
        <w:pStyle w:val="CodeBlock"/>
        <w:shd w:val="clear" w:color="auto" w:fill="F3F5F7"/>
        <w:rPr>
          <w:rFonts w:hint="eastAsia"/>
          <w:lang w:val="es-ES"/>
        </w:rPr>
      </w:pPr>
      <w:r w:rsidRPr="0011595A">
        <w:rPr>
          <w:lang w:val="es-ES"/>
        </w:rPr>
        <w:t>&lt;/catalogo&gt;</w:t>
      </w:r>
    </w:p>
    <w:p w14:paraId="07E8C984" w14:textId="77777777" w:rsidR="00A8625C" w:rsidRPr="0011595A" w:rsidRDefault="00000000">
      <w:pPr>
        <w:rPr>
          <w:lang w:val="es-ES"/>
        </w:rPr>
      </w:pPr>
      <w:r w:rsidRPr="0011595A">
        <w:rPr>
          <w:lang w:val="es-ES"/>
        </w:rPr>
        <w:t xml:space="preserve">En este caso, la etiqueta raíz es </w:t>
      </w:r>
      <w:proofErr w:type="spellStart"/>
      <w:r w:rsidRPr="0011595A">
        <w:rPr>
          <w:lang w:val="es-ES"/>
        </w:rPr>
        <w:t>catalogo</w:t>
      </w:r>
      <w:proofErr w:type="spellEnd"/>
      <w:r w:rsidRPr="0011595A">
        <w:rPr>
          <w:lang w:val="es-ES"/>
        </w:rPr>
        <w:t xml:space="preserve">, la etiqueta repetitiva es producto y los campos que se convertirán en columnas son id, nombre, </w:t>
      </w:r>
      <w:proofErr w:type="spellStart"/>
      <w:r w:rsidRPr="0011595A">
        <w:rPr>
          <w:lang w:val="es-ES"/>
        </w:rPr>
        <w:t>categoria</w:t>
      </w:r>
      <w:proofErr w:type="spellEnd"/>
      <w:r w:rsidRPr="0011595A">
        <w:rPr>
          <w:lang w:val="es-ES"/>
        </w:rPr>
        <w:t xml:space="preserve"> y precio.</w:t>
      </w:r>
    </w:p>
    <w:p w14:paraId="088780BB" w14:textId="77777777" w:rsidR="00A8625C" w:rsidRPr="0011595A" w:rsidRDefault="00000000">
      <w:pPr>
        <w:pStyle w:val="Ttulo1"/>
        <w:rPr>
          <w:lang w:val="es-ES"/>
        </w:rPr>
      </w:pPr>
      <w:r w:rsidRPr="0011595A">
        <w:rPr>
          <w:lang w:val="es-ES"/>
        </w:rPr>
        <w:t>5. Diseño de la tabla SQLite</w:t>
      </w:r>
    </w:p>
    <w:p w14:paraId="51624D1D" w14:textId="77777777" w:rsidR="00A8625C" w:rsidRPr="0011595A" w:rsidRDefault="00000000">
      <w:pPr>
        <w:rPr>
          <w:lang w:val="es-ES"/>
        </w:rPr>
      </w:pPr>
      <w:r w:rsidRPr="0011595A">
        <w:rPr>
          <w:lang w:val="es-ES"/>
        </w:rPr>
        <w:t>Una vez entendida la estructura del XML, el siguiente paso es decidir cómo quedará la tabla de la base de datos. Para una primera práctica, lo más recomendable es no complicar el diseño con varias tablas salvo que el XML obligue a ello.</w:t>
      </w:r>
    </w:p>
    <w:p w14:paraId="4D34C603" w14:textId="77777777" w:rsidR="00A8625C" w:rsidRPr="0011595A" w:rsidRDefault="00000000">
      <w:pPr>
        <w:pStyle w:val="Ttulo2"/>
        <w:rPr>
          <w:lang w:val="es-ES"/>
        </w:rPr>
      </w:pPr>
      <w:r w:rsidRPr="0011595A">
        <w:rPr>
          <w:lang w:val="es-ES"/>
        </w:rPr>
        <w:t>5.2 Ejemplo de tabla</w:t>
      </w:r>
    </w:p>
    <w:p w14:paraId="7C9D40FF" w14:textId="77777777" w:rsidR="00A8625C" w:rsidRPr="0011595A" w:rsidRDefault="00000000">
      <w:pPr>
        <w:pStyle w:val="CodeBlock"/>
        <w:shd w:val="clear" w:color="auto" w:fill="F3F5F7"/>
        <w:rPr>
          <w:rFonts w:hint="eastAsia"/>
          <w:lang w:val="es-ES"/>
        </w:rPr>
      </w:pPr>
      <w:r w:rsidRPr="0011595A">
        <w:rPr>
          <w:lang w:val="es-ES"/>
        </w:rPr>
        <w:t>CREATE TABLE productos (</w:t>
      </w:r>
    </w:p>
    <w:p w14:paraId="37D363A9" w14:textId="77777777" w:rsidR="00A8625C" w:rsidRDefault="00000000">
      <w:pPr>
        <w:pStyle w:val="CodeBlock"/>
        <w:shd w:val="clear" w:color="auto" w:fill="F3F5F7"/>
        <w:rPr>
          <w:rFonts w:hint="eastAsia"/>
        </w:rPr>
      </w:pPr>
      <w:r w:rsidRPr="0011595A">
        <w:rPr>
          <w:lang w:val="es-ES"/>
        </w:rPr>
        <w:lastRenderedPageBreak/>
        <w:t xml:space="preserve">  </w:t>
      </w:r>
      <w:r>
        <w:t>id INTEGER PRIMARY KEY,</w:t>
      </w:r>
    </w:p>
    <w:p w14:paraId="43A308F6" w14:textId="77777777" w:rsidR="00A8625C" w:rsidRDefault="00000000">
      <w:pPr>
        <w:pStyle w:val="CodeBlock"/>
        <w:shd w:val="clear" w:color="auto" w:fill="F3F5F7"/>
        <w:rPr>
          <w:rFonts w:hint="eastAsia"/>
        </w:rPr>
      </w:pPr>
      <w:r>
        <w:t xml:space="preserve">  nombre TEXT,</w:t>
      </w:r>
    </w:p>
    <w:p w14:paraId="609B928B" w14:textId="77777777" w:rsidR="00A8625C" w:rsidRDefault="00000000">
      <w:pPr>
        <w:pStyle w:val="CodeBlock"/>
        <w:shd w:val="clear" w:color="auto" w:fill="F3F5F7"/>
        <w:rPr>
          <w:rFonts w:hint="eastAsia"/>
        </w:rPr>
      </w:pPr>
      <w:r>
        <w:t xml:space="preserve">  categoria TEXT,</w:t>
      </w:r>
    </w:p>
    <w:p w14:paraId="4B51BBC8" w14:textId="77777777" w:rsidR="00A8625C" w:rsidRDefault="00000000">
      <w:pPr>
        <w:pStyle w:val="CodeBlock"/>
        <w:shd w:val="clear" w:color="auto" w:fill="F3F5F7"/>
        <w:rPr>
          <w:rFonts w:hint="eastAsia"/>
        </w:rPr>
      </w:pPr>
      <w:r>
        <w:t xml:space="preserve">  precio REAL</w:t>
      </w:r>
    </w:p>
    <w:p w14:paraId="199DC6F8" w14:textId="77777777" w:rsidR="00A8625C" w:rsidRDefault="00000000">
      <w:pPr>
        <w:pStyle w:val="CodeBlock"/>
        <w:shd w:val="clear" w:color="auto" w:fill="F3F5F7"/>
        <w:rPr>
          <w:rFonts w:hint="eastAsia"/>
        </w:rPr>
      </w:pPr>
      <w:r>
        <w:t>);</w:t>
      </w:r>
    </w:p>
    <w:tbl>
      <w:tblPr>
        <w:tblW w:w="0" w:type="auto"/>
        <w:jc w:val="center"/>
        <w:tblLook w:val="04A0" w:firstRow="1" w:lastRow="0" w:firstColumn="1" w:lastColumn="0" w:noHBand="0" w:noVBand="1"/>
      </w:tblPr>
      <w:tblGrid>
        <w:gridCol w:w="9632"/>
      </w:tblGrid>
      <w:tr w:rsidR="00A8625C" w:rsidRPr="0011595A" w14:paraId="35616E9C" w14:textId="77777777">
        <w:trPr>
          <w:jc w:val="center"/>
        </w:trPr>
        <w:tc>
          <w:tcPr>
            <w:tcW w:w="9632" w:type="dxa"/>
            <w:shd w:val="clear" w:color="auto" w:fill="FFF4CC"/>
            <w:vAlign w:val="center"/>
          </w:tcPr>
          <w:p w14:paraId="54E6CD5E" w14:textId="77777777" w:rsidR="00A8625C" w:rsidRPr="0011595A" w:rsidRDefault="00000000">
            <w:pPr>
              <w:rPr>
                <w:lang w:val="es-ES"/>
              </w:rPr>
            </w:pPr>
            <w:r w:rsidRPr="0011595A">
              <w:rPr>
                <w:b/>
                <w:sz w:val="21"/>
                <w:lang w:val="es-ES"/>
              </w:rPr>
              <w:t xml:space="preserve">Consejo docente: </w:t>
            </w:r>
            <w:r w:rsidRPr="0011595A">
              <w:rPr>
                <w:sz w:val="21"/>
                <w:lang w:val="es-ES"/>
              </w:rPr>
              <w:t>Para una primera práctica importa más que la base sea comprensible y funcione bien que diseñar una estructura excesivamente sofisticada.</w:t>
            </w:r>
          </w:p>
        </w:tc>
      </w:tr>
    </w:tbl>
    <w:p w14:paraId="75DD19E1" w14:textId="77777777" w:rsidR="00A8625C" w:rsidRPr="0011595A" w:rsidRDefault="00A8625C">
      <w:pPr>
        <w:rPr>
          <w:lang w:val="es-ES"/>
        </w:rPr>
      </w:pPr>
    </w:p>
    <w:p w14:paraId="3E36CA52" w14:textId="77777777" w:rsidR="00A8625C" w:rsidRPr="0011595A" w:rsidRDefault="00000000">
      <w:pPr>
        <w:pStyle w:val="Ttulo1"/>
        <w:rPr>
          <w:lang w:val="es-ES"/>
        </w:rPr>
      </w:pPr>
      <w:r w:rsidRPr="0011595A">
        <w:rPr>
          <w:lang w:val="es-ES"/>
        </w:rPr>
        <w:t>6. Conversión de XML a SQLite con Python</w:t>
      </w:r>
    </w:p>
    <w:p w14:paraId="56FC6FBF" w14:textId="77777777" w:rsidR="00A8625C" w:rsidRPr="0011595A" w:rsidRDefault="00000000">
      <w:pPr>
        <w:rPr>
          <w:lang w:val="es-ES"/>
        </w:rPr>
      </w:pPr>
      <w:r w:rsidRPr="0011595A">
        <w:rPr>
          <w:lang w:val="es-ES"/>
        </w:rPr>
        <w:t>En esta fase crearemos un script en Python que lea el XML, cree la base local y almacene los registros. El ejemplo siguiente debe adaptarse a la estructura real del XML que use el grupo.</w:t>
      </w:r>
    </w:p>
    <w:p w14:paraId="2D57E8ED" w14:textId="77777777" w:rsidR="00A8625C" w:rsidRDefault="00000000">
      <w:pPr>
        <w:pStyle w:val="CodeBlock"/>
        <w:shd w:val="clear" w:color="auto" w:fill="F3F5F7"/>
        <w:rPr>
          <w:rFonts w:hint="eastAsia"/>
        </w:rPr>
      </w:pPr>
      <w:proofErr w:type="gramStart"/>
      <w:r>
        <w:t>import</w:t>
      </w:r>
      <w:proofErr w:type="gramEnd"/>
      <w:r>
        <w:t xml:space="preserve"> </w:t>
      </w:r>
      <w:proofErr w:type="spellStart"/>
      <w:proofErr w:type="gramStart"/>
      <w:r>
        <w:t>xml.etree</w:t>
      </w:r>
      <w:proofErr w:type="gramEnd"/>
      <w:r>
        <w:t>.ElementTree</w:t>
      </w:r>
      <w:proofErr w:type="spellEnd"/>
      <w:r>
        <w:t xml:space="preserve"> as ET</w:t>
      </w:r>
    </w:p>
    <w:p w14:paraId="208F8D36" w14:textId="77777777" w:rsidR="00A8625C" w:rsidRDefault="00000000">
      <w:pPr>
        <w:pStyle w:val="CodeBlock"/>
        <w:shd w:val="clear" w:color="auto" w:fill="F3F5F7"/>
        <w:rPr>
          <w:rFonts w:hint="eastAsia"/>
        </w:rPr>
      </w:pPr>
      <w:r>
        <w:t>import sqlite3</w:t>
      </w:r>
    </w:p>
    <w:p w14:paraId="3E29248A" w14:textId="77777777" w:rsidR="00A8625C" w:rsidRDefault="00000000">
      <w:pPr>
        <w:pStyle w:val="CodeBlock"/>
        <w:shd w:val="clear" w:color="auto" w:fill="F3F5F7"/>
        <w:rPr>
          <w:rFonts w:hint="eastAsia"/>
        </w:rPr>
      </w:pPr>
      <w:r>
        <w:t>import os</w:t>
      </w:r>
    </w:p>
    <w:p w14:paraId="4B6B8664" w14:textId="77777777" w:rsidR="00A8625C" w:rsidRDefault="00A8625C">
      <w:pPr>
        <w:pStyle w:val="CodeBlock"/>
        <w:shd w:val="clear" w:color="auto" w:fill="F3F5F7"/>
        <w:rPr>
          <w:rFonts w:hint="eastAsia"/>
        </w:rPr>
      </w:pPr>
    </w:p>
    <w:p w14:paraId="770F965F" w14:textId="77777777" w:rsidR="00A8625C" w:rsidRDefault="00000000">
      <w:pPr>
        <w:pStyle w:val="CodeBlock"/>
        <w:shd w:val="clear" w:color="auto" w:fill="F3F5F7"/>
        <w:rPr>
          <w:rFonts w:hint="eastAsia"/>
        </w:rPr>
      </w:pPr>
      <w:r>
        <w:t>XML_FILE = "data/datos.xml"</w:t>
      </w:r>
    </w:p>
    <w:p w14:paraId="2C08B7DE" w14:textId="77777777" w:rsidR="00A8625C" w:rsidRDefault="00000000">
      <w:pPr>
        <w:pStyle w:val="CodeBlock"/>
        <w:shd w:val="clear" w:color="auto" w:fill="F3F5F7"/>
        <w:rPr>
          <w:rFonts w:hint="eastAsia"/>
        </w:rPr>
      </w:pPr>
      <w:r>
        <w:t>DB_FILE = "db/datos.sqlite3"</w:t>
      </w:r>
    </w:p>
    <w:p w14:paraId="65829524" w14:textId="77777777" w:rsidR="00A8625C" w:rsidRDefault="00A8625C">
      <w:pPr>
        <w:pStyle w:val="CodeBlock"/>
        <w:shd w:val="clear" w:color="auto" w:fill="F3F5F7"/>
        <w:rPr>
          <w:rFonts w:hint="eastAsia"/>
        </w:rPr>
      </w:pPr>
    </w:p>
    <w:p w14:paraId="5DA06995" w14:textId="77777777" w:rsidR="00A8625C" w:rsidRDefault="00000000">
      <w:pPr>
        <w:pStyle w:val="CodeBlock"/>
        <w:shd w:val="clear" w:color="auto" w:fill="F3F5F7"/>
        <w:rPr>
          <w:rFonts w:hint="eastAsia"/>
        </w:rPr>
      </w:pPr>
      <w:r>
        <w:t>os.makedirs("db", exist_ok=True)</w:t>
      </w:r>
    </w:p>
    <w:p w14:paraId="6DFF5B5B" w14:textId="77777777" w:rsidR="00A8625C" w:rsidRDefault="00A8625C">
      <w:pPr>
        <w:pStyle w:val="CodeBlock"/>
        <w:shd w:val="clear" w:color="auto" w:fill="F3F5F7"/>
        <w:rPr>
          <w:rFonts w:hint="eastAsia"/>
        </w:rPr>
      </w:pPr>
    </w:p>
    <w:p w14:paraId="7860B747" w14:textId="77777777" w:rsidR="00A8625C" w:rsidRDefault="00000000">
      <w:pPr>
        <w:pStyle w:val="CodeBlock"/>
        <w:shd w:val="clear" w:color="auto" w:fill="F3F5F7"/>
        <w:rPr>
          <w:rFonts w:hint="eastAsia"/>
        </w:rPr>
      </w:pPr>
      <w:r>
        <w:t>tree = ET.parse(XML_FILE)</w:t>
      </w:r>
    </w:p>
    <w:p w14:paraId="31641D7F" w14:textId="77777777" w:rsidR="00A8625C" w:rsidRDefault="00000000">
      <w:pPr>
        <w:pStyle w:val="CodeBlock"/>
        <w:shd w:val="clear" w:color="auto" w:fill="F3F5F7"/>
        <w:rPr>
          <w:rFonts w:hint="eastAsia"/>
        </w:rPr>
      </w:pPr>
      <w:r>
        <w:t>root = tree.getroot()</w:t>
      </w:r>
    </w:p>
    <w:p w14:paraId="68CC70F8" w14:textId="77777777" w:rsidR="00A8625C" w:rsidRDefault="00A8625C">
      <w:pPr>
        <w:pStyle w:val="CodeBlock"/>
        <w:shd w:val="clear" w:color="auto" w:fill="F3F5F7"/>
        <w:rPr>
          <w:rFonts w:hint="eastAsia"/>
        </w:rPr>
      </w:pPr>
    </w:p>
    <w:p w14:paraId="0616C026" w14:textId="77777777" w:rsidR="00A8625C" w:rsidRDefault="00000000">
      <w:pPr>
        <w:pStyle w:val="CodeBlock"/>
        <w:shd w:val="clear" w:color="auto" w:fill="F3F5F7"/>
        <w:rPr>
          <w:rFonts w:hint="eastAsia"/>
        </w:rPr>
      </w:pPr>
      <w:r>
        <w:t>conn = sqlite3.connect(DB_FILE)</w:t>
      </w:r>
    </w:p>
    <w:p w14:paraId="31D6346B" w14:textId="77777777" w:rsidR="00A8625C" w:rsidRDefault="00000000">
      <w:pPr>
        <w:pStyle w:val="CodeBlock"/>
        <w:shd w:val="clear" w:color="auto" w:fill="F3F5F7"/>
        <w:rPr>
          <w:rFonts w:hint="eastAsia"/>
        </w:rPr>
      </w:pPr>
      <w:r>
        <w:t>cur = conn.cursor()</w:t>
      </w:r>
    </w:p>
    <w:p w14:paraId="01A5B2B5" w14:textId="77777777" w:rsidR="00A8625C" w:rsidRDefault="00A8625C">
      <w:pPr>
        <w:pStyle w:val="CodeBlock"/>
        <w:shd w:val="clear" w:color="auto" w:fill="F3F5F7"/>
        <w:rPr>
          <w:rFonts w:hint="eastAsia"/>
        </w:rPr>
      </w:pPr>
    </w:p>
    <w:p w14:paraId="4CC58852" w14:textId="77777777" w:rsidR="00A8625C" w:rsidRDefault="00000000">
      <w:pPr>
        <w:pStyle w:val="CodeBlock"/>
        <w:shd w:val="clear" w:color="auto" w:fill="F3F5F7"/>
        <w:rPr>
          <w:rFonts w:hint="eastAsia"/>
        </w:rPr>
      </w:pPr>
      <w:r>
        <w:t>cur.execute("""</w:t>
      </w:r>
    </w:p>
    <w:p w14:paraId="510B7EF7" w14:textId="77777777" w:rsidR="00A8625C" w:rsidRDefault="00000000">
      <w:pPr>
        <w:pStyle w:val="CodeBlock"/>
        <w:shd w:val="clear" w:color="auto" w:fill="F3F5F7"/>
        <w:rPr>
          <w:rFonts w:hint="eastAsia"/>
        </w:rPr>
      </w:pPr>
      <w:r>
        <w:t>CREATE TABLE IF NOT EXISTS productos (</w:t>
      </w:r>
    </w:p>
    <w:p w14:paraId="4112B27B" w14:textId="77777777" w:rsidR="00A8625C" w:rsidRDefault="00000000">
      <w:pPr>
        <w:pStyle w:val="CodeBlock"/>
        <w:shd w:val="clear" w:color="auto" w:fill="F3F5F7"/>
        <w:rPr>
          <w:rFonts w:hint="eastAsia"/>
        </w:rPr>
      </w:pPr>
      <w:r>
        <w:t xml:space="preserve">    id INTEGER PRIMARY KEY,</w:t>
      </w:r>
    </w:p>
    <w:p w14:paraId="0555EFFB" w14:textId="77777777" w:rsidR="00A8625C" w:rsidRDefault="00000000">
      <w:pPr>
        <w:pStyle w:val="CodeBlock"/>
        <w:shd w:val="clear" w:color="auto" w:fill="F3F5F7"/>
        <w:rPr>
          <w:rFonts w:hint="eastAsia"/>
        </w:rPr>
      </w:pPr>
      <w:r>
        <w:t xml:space="preserve">    nombre TEXT,</w:t>
      </w:r>
    </w:p>
    <w:p w14:paraId="4CE414C0" w14:textId="77777777" w:rsidR="00A8625C" w:rsidRDefault="00000000">
      <w:pPr>
        <w:pStyle w:val="CodeBlock"/>
        <w:shd w:val="clear" w:color="auto" w:fill="F3F5F7"/>
        <w:rPr>
          <w:rFonts w:hint="eastAsia"/>
        </w:rPr>
      </w:pPr>
      <w:r>
        <w:t xml:space="preserve">    categoria TEXT,</w:t>
      </w:r>
    </w:p>
    <w:p w14:paraId="64FCD5CD" w14:textId="77777777" w:rsidR="00A8625C" w:rsidRDefault="00000000">
      <w:pPr>
        <w:pStyle w:val="CodeBlock"/>
        <w:shd w:val="clear" w:color="auto" w:fill="F3F5F7"/>
        <w:rPr>
          <w:rFonts w:hint="eastAsia"/>
        </w:rPr>
      </w:pPr>
      <w:r>
        <w:t xml:space="preserve">    precio REAL</w:t>
      </w:r>
    </w:p>
    <w:p w14:paraId="52A30153" w14:textId="77777777" w:rsidR="00A8625C" w:rsidRDefault="00000000">
      <w:pPr>
        <w:pStyle w:val="CodeBlock"/>
        <w:shd w:val="clear" w:color="auto" w:fill="F3F5F7"/>
        <w:rPr>
          <w:rFonts w:hint="eastAsia"/>
        </w:rPr>
      </w:pPr>
      <w:r>
        <w:t>)</w:t>
      </w:r>
    </w:p>
    <w:p w14:paraId="52769D8D" w14:textId="77777777" w:rsidR="00A8625C" w:rsidRDefault="00000000">
      <w:pPr>
        <w:pStyle w:val="CodeBlock"/>
        <w:shd w:val="clear" w:color="auto" w:fill="F3F5F7"/>
        <w:rPr>
          <w:rFonts w:hint="eastAsia"/>
        </w:rPr>
      </w:pPr>
      <w:r>
        <w:t>""")</w:t>
      </w:r>
    </w:p>
    <w:p w14:paraId="2B87003E" w14:textId="77777777" w:rsidR="00A8625C" w:rsidRDefault="00A8625C">
      <w:pPr>
        <w:pStyle w:val="CodeBlock"/>
        <w:shd w:val="clear" w:color="auto" w:fill="F3F5F7"/>
        <w:rPr>
          <w:rFonts w:hint="eastAsia"/>
        </w:rPr>
      </w:pPr>
    </w:p>
    <w:p w14:paraId="75211214" w14:textId="77777777" w:rsidR="00A8625C" w:rsidRDefault="00000000">
      <w:pPr>
        <w:pStyle w:val="CodeBlock"/>
        <w:shd w:val="clear" w:color="auto" w:fill="F3F5F7"/>
        <w:rPr>
          <w:rFonts w:hint="eastAsia"/>
        </w:rPr>
      </w:pPr>
      <w:r>
        <w:t>cur.execute("DELETE FROM productos")</w:t>
      </w:r>
    </w:p>
    <w:p w14:paraId="10BF7504" w14:textId="77777777" w:rsidR="00A8625C" w:rsidRDefault="00A8625C">
      <w:pPr>
        <w:pStyle w:val="CodeBlock"/>
        <w:shd w:val="clear" w:color="auto" w:fill="F3F5F7"/>
        <w:rPr>
          <w:rFonts w:hint="eastAsia"/>
        </w:rPr>
      </w:pPr>
    </w:p>
    <w:p w14:paraId="1BF8D5B9" w14:textId="77777777" w:rsidR="00A8625C" w:rsidRDefault="00000000">
      <w:pPr>
        <w:pStyle w:val="CodeBlock"/>
        <w:shd w:val="clear" w:color="auto" w:fill="F3F5F7"/>
        <w:rPr>
          <w:rFonts w:hint="eastAsia"/>
        </w:rPr>
      </w:pPr>
      <w:r>
        <w:t>for item in root.findall(".//producto"):</w:t>
      </w:r>
    </w:p>
    <w:p w14:paraId="342BE7AF" w14:textId="77777777" w:rsidR="00A8625C" w:rsidRDefault="00000000">
      <w:pPr>
        <w:pStyle w:val="CodeBlock"/>
        <w:shd w:val="clear" w:color="auto" w:fill="F3F5F7"/>
        <w:rPr>
          <w:rFonts w:hint="eastAsia"/>
        </w:rPr>
      </w:pPr>
      <w:r>
        <w:t xml:space="preserve">    id_text = item.findtext("id")</w:t>
      </w:r>
    </w:p>
    <w:p w14:paraId="1363F75F" w14:textId="77777777" w:rsidR="00A8625C" w:rsidRDefault="00000000">
      <w:pPr>
        <w:pStyle w:val="CodeBlock"/>
        <w:shd w:val="clear" w:color="auto" w:fill="F3F5F7"/>
        <w:rPr>
          <w:rFonts w:hint="eastAsia"/>
        </w:rPr>
      </w:pPr>
      <w:r>
        <w:t xml:space="preserve">    nombre = item.findtext("nombre")</w:t>
      </w:r>
    </w:p>
    <w:p w14:paraId="7D15C655" w14:textId="77777777" w:rsidR="00A8625C" w:rsidRDefault="00000000">
      <w:pPr>
        <w:pStyle w:val="CodeBlock"/>
        <w:shd w:val="clear" w:color="auto" w:fill="F3F5F7"/>
        <w:rPr>
          <w:rFonts w:hint="eastAsia"/>
        </w:rPr>
      </w:pPr>
      <w:r>
        <w:t xml:space="preserve">    categoria = item.findtext("categoria")</w:t>
      </w:r>
    </w:p>
    <w:p w14:paraId="4766AE61" w14:textId="77777777" w:rsidR="00A8625C" w:rsidRDefault="00000000">
      <w:pPr>
        <w:pStyle w:val="CodeBlock"/>
        <w:shd w:val="clear" w:color="auto" w:fill="F3F5F7"/>
        <w:rPr>
          <w:rFonts w:hint="eastAsia"/>
        </w:rPr>
      </w:pPr>
      <w:r>
        <w:lastRenderedPageBreak/>
        <w:t xml:space="preserve">    precio_text = item.findtext("precio")</w:t>
      </w:r>
    </w:p>
    <w:p w14:paraId="493C90AF" w14:textId="77777777" w:rsidR="00A8625C" w:rsidRDefault="00A8625C">
      <w:pPr>
        <w:pStyle w:val="CodeBlock"/>
        <w:shd w:val="clear" w:color="auto" w:fill="F3F5F7"/>
        <w:rPr>
          <w:rFonts w:hint="eastAsia"/>
        </w:rPr>
      </w:pPr>
    </w:p>
    <w:p w14:paraId="3387746C" w14:textId="77777777" w:rsidR="00A8625C" w:rsidRDefault="00000000">
      <w:pPr>
        <w:pStyle w:val="CodeBlock"/>
        <w:shd w:val="clear" w:color="auto" w:fill="F3F5F7"/>
        <w:rPr>
          <w:rFonts w:hint="eastAsia"/>
        </w:rPr>
      </w:pPr>
      <w:r>
        <w:t xml:space="preserve">    try:</w:t>
      </w:r>
    </w:p>
    <w:p w14:paraId="6E8A2DD2" w14:textId="77777777" w:rsidR="00A8625C" w:rsidRDefault="00000000">
      <w:pPr>
        <w:pStyle w:val="CodeBlock"/>
        <w:shd w:val="clear" w:color="auto" w:fill="F3F5F7"/>
        <w:rPr>
          <w:rFonts w:hint="eastAsia"/>
        </w:rPr>
      </w:pPr>
      <w:r>
        <w:t xml:space="preserve">        id_val = int(id_text) if id_text else None</w:t>
      </w:r>
    </w:p>
    <w:p w14:paraId="460CC248" w14:textId="77777777" w:rsidR="00A8625C" w:rsidRDefault="00000000">
      <w:pPr>
        <w:pStyle w:val="CodeBlock"/>
        <w:shd w:val="clear" w:color="auto" w:fill="F3F5F7"/>
        <w:rPr>
          <w:rFonts w:hint="eastAsia"/>
        </w:rPr>
      </w:pPr>
      <w:r>
        <w:t xml:space="preserve">    except:</w:t>
      </w:r>
    </w:p>
    <w:p w14:paraId="72861AB2" w14:textId="77777777" w:rsidR="00A8625C" w:rsidRDefault="00000000">
      <w:pPr>
        <w:pStyle w:val="CodeBlock"/>
        <w:shd w:val="clear" w:color="auto" w:fill="F3F5F7"/>
        <w:rPr>
          <w:rFonts w:hint="eastAsia"/>
        </w:rPr>
      </w:pPr>
      <w:r>
        <w:t xml:space="preserve">        id_val = None</w:t>
      </w:r>
    </w:p>
    <w:p w14:paraId="1DBB1700" w14:textId="77777777" w:rsidR="00A8625C" w:rsidRDefault="00A8625C">
      <w:pPr>
        <w:pStyle w:val="CodeBlock"/>
        <w:shd w:val="clear" w:color="auto" w:fill="F3F5F7"/>
        <w:rPr>
          <w:rFonts w:hint="eastAsia"/>
        </w:rPr>
      </w:pPr>
    </w:p>
    <w:p w14:paraId="2D6E2A0D" w14:textId="77777777" w:rsidR="00A8625C" w:rsidRDefault="00000000">
      <w:pPr>
        <w:pStyle w:val="CodeBlock"/>
        <w:shd w:val="clear" w:color="auto" w:fill="F3F5F7"/>
        <w:rPr>
          <w:rFonts w:hint="eastAsia"/>
        </w:rPr>
      </w:pPr>
      <w:r>
        <w:t xml:space="preserve">    try:</w:t>
      </w:r>
    </w:p>
    <w:p w14:paraId="76500066" w14:textId="77777777" w:rsidR="00A8625C" w:rsidRDefault="00000000">
      <w:pPr>
        <w:pStyle w:val="CodeBlock"/>
        <w:shd w:val="clear" w:color="auto" w:fill="F3F5F7"/>
        <w:rPr>
          <w:rFonts w:hint="eastAsia"/>
        </w:rPr>
      </w:pPr>
      <w:r>
        <w:t xml:space="preserve">        precio_val = float(precio_text) if precio_text else None</w:t>
      </w:r>
    </w:p>
    <w:p w14:paraId="762C346D" w14:textId="77777777" w:rsidR="00A8625C" w:rsidRDefault="00000000">
      <w:pPr>
        <w:pStyle w:val="CodeBlock"/>
        <w:shd w:val="clear" w:color="auto" w:fill="F3F5F7"/>
        <w:rPr>
          <w:rFonts w:hint="eastAsia"/>
        </w:rPr>
      </w:pPr>
      <w:r>
        <w:t xml:space="preserve">    except:</w:t>
      </w:r>
    </w:p>
    <w:p w14:paraId="18E41EAE" w14:textId="77777777" w:rsidR="00A8625C" w:rsidRDefault="00000000">
      <w:pPr>
        <w:pStyle w:val="CodeBlock"/>
        <w:shd w:val="clear" w:color="auto" w:fill="F3F5F7"/>
        <w:rPr>
          <w:rFonts w:hint="eastAsia"/>
        </w:rPr>
      </w:pPr>
      <w:r>
        <w:t xml:space="preserve">        precio_val = None</w:t>
      </w:r>
    </w:p>
    <w:p w14:paraId="0279AE0A" w14:textId="77777777" w:rsidR="00A8625C" w:rsidRDefault="00A8625C">
      <w:pPr>
        <w:pStyle w:val="CodeBlock"/>
        <w:shd w:val="clear" w:color="auto" w:fill="F3F5F7"/>
        <w:rPr>
          <w:rFonts w:hint="eastAsia"/>
        </w:rPr>
      </w:pPr>
    </w:p>
    <w:p w14:paraId="11166B49" w14:textId="77777777" w:rsidR="00A8625C" w:rsidRDefault="00000000">
      <w:pPr>
        <w:pStyle w:val="CodeBlock"/>
        <w:shd w:val="clear" w:color="auto" w:fill="F3F5F7"/>
        <w:rPr>
          <w:rFonts w:hint="eastAsia"/>
        </w:rPr>
      </w:pPr>
      <w:r>
        <w:t xml:space="preserve">    cur.execute("""</w:t>
      </w:r>
    </w:p>
    <w:p w14:paraId="241E8519" w14:textId="77777777" w:rsidR="00A8625C" w:rsidRPr="0011595A" w:rsidRDefault="00000000">
      <w:pPr>
        <w:pStyle w:val="CodeBlock"/>
        <w:shd w:val="clear" w:color="auto" w:fill="F3F5F7"/>
        <w:rPr>
          <w:rFonts w:hint="eastAsia"/>
          <w:lang w:val="es-ES"/>
        </w:rPr>
      </w:pPr>
      <w:r>
        <w:t xml:space="preserve">        </w:t>
      </w:r>
      <w:r w:rsidRPr="0011595A">
        <w:rPr>
          <w:lang w:val="es-ES"/>
        </w:rPr>
        <w:t xml:space="preserve">INSERT INTO productos (id, nombre, </w:t>
      </w:r>
      <w:proofErr w:type="spellStart"/>
      <w:r w:rsidRPr="0011595A">
        <w:rPr>
          <w:lang w:val="es-ES"/>
        </w:rPr>
        <w:t>categoria</w:t>
      </w:r>
      <w:proofErr w:type="spellEnd"/>
      <w:r w:rsidRPr="0011595A">
        <w:rPr>
          <w:lang w:val="es-ES"/>
        </w:rPr>
        <w:t>, precio)</w:t>
      </w:r>
    </w:p>
    <w:p w14:paraId="41E4D5B1" w14:textId="77777777" w:rsidR="00A8625C" w:rsidRPr="0011595A" w:rsidRDefault="00000000">
      <w:pPr>
        <w:pStyle w:val="CodeBlock"/>
        <w:shd w:val="clear" w:color="auto" w:fill="F3F5F7"/>
        <w:rPr>
          <w:rFonts w:hint="eastAsia"/>
          <w:lang w:val="es-ES"/>
        </w:rPr>
      </w:pPr>
      <w:r w:rsidRPr="0011595A">
        <w:rPr>
          <w:lang w:val="es-ES"/>
        </w:rPr>
        <w:t xml:space="preserve">        VALUES (?, ?, </w:t>
      </w:r>
      <w:proofErr w:type="gramStart"/>
      <w:r w:rsidRPr="0011595A">
        <w:rPr>
          <w:lang w:val="es-ES"/>
        </w:rPr>
        <w:t>?, ?</w:t>
      </w:r>
      <w:proofErr w:type="gramEnd"/>
      <w:r w:rsidRPr="0011595A">
        <w:rPr>
          <w:lang w:val="es-ES"/>
        </w:rPr>
        <w:t>)</w:t>
      </w:r>
    </w:p>
    <w:p w14:paraId="02E6B754" w14:textId="77777777" w:rsidR="00A8625C" w:rsidRPr="0011595A" w:rsidRDefault="00000000">
      <w:pPr>
        <w:pStyle w:val="CodeBlock"/>
        <w:shd w:val="clear" w:color="auto" w:fill="F3F5F7"/>
        <w:rPr>
          <w:rFonts w:hint="eastAsia"/>
          <w:lang w:val="es-ES"/>
        </w:rPr>
      </w:pPr>
      <w:r w:rsidRPr="0011595A">
        <w:rPr>
          <w:lang w:val="es-ES"/>
        </w:rPr>
        <w:t xml:space="preserve">    """, (</w:t>
      </w:r>
      <w:proofErr w:type="spellStart"/>
      <w:r w:rsidRPr="0011595A">
        <w:rPr>
          <w:lang w:val="es-ES"/>
        </w:rPr>
        <w:t>id_val</w:t>
      </w:r>
      <w:proofErr w:type="spellEnd"/>
      <w:r w:rsidRPr="0011595A">
        <w:rPr>
          <w:lang w:val="es-ES"/>
        </w:rPr>
        <w:t xml:space="preserve">, nombre, </w:t>
      </w:r>
      <w:proofErr w:type="spellStart"/>
      <w:r w:rsidRPr="0011595A">
        <w:rPr>
          <w:lang w:val="es-ES"/>
        </w:rPr>
        <w:t>categoria</w:t>
      </w:r>
      <w:proofErr w:type="spellEnd"/>
      <w:r w:rsidRPr="0011595A">
        <w:rPr>
          <w:lang w:val="es-ES"/>
        </w:rPr>
        <w:t xml:space="preserve">, </w:t>
      </w:r>
      <w:proofErr w:type="spellStart"/>
      <w:r w:rsidRPr="0011595A">
        <w:rPr>
          <w:lang w:val="es-ES"/>
        </w:rPr>
        <w:t>precio_val</w:t>
      </w:r>
      <w:proofErr w:type="spellEnd"/>
      <w:r w:rsidRPr="0011595A">
        <w:rPr>
          <w:lang w:val="es-ES"/>
        </w:rPr>
        <w:t>))</w:t>
      </w:r>
    </w:p>
    <w:p w14:paraId="6813C4B1" w14:textId="77777777" w:rsidR="00A8625C" w:rsidRPr="0011595A" w:rsidRDefault="00A8625C">
      <w:pPr>
        <w:pStyle w:val="CodeBlock"/>
        <w:shd w:val="clear" w:color="auto" w:fill="F3F5F7"/>
        <w:rPr>
          <w:rFonts w:hint="eastAsia"/>
          <w:lang w:val="es-ES"/>
        </w:rPr>
      </w:pPr>
    </w:p>
    <w:p w14:paraId="596D9677"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conn.commit</w:t>
      </w:r>
      <w:proofErr w:type="spellEnd"/>
      <w:proofErr w:type="gramEnd"/>
      <w:r w:rsidRPr="0011595A">
        <w:rPr>
          <w:lang w:val="es-ES"/>
        </w:rPr>
        <w:t>()</w:t>
      </w:r>
    </w:p>
    <w:p w14:paraId="5C322DBE"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conn.close</w:t>
      </w:r>
      <w:proofErr w:type="spellEnd"/>
      <w:proofErr w:type="gramEnd"/>
      <w:r w:rsidRPr="0011595A">
        <w:rPr>
          <w:lang w:val="es-ES"/>
        </w:rPr>
        <w:t>()</w:t>
      </w:r>
    </w:p>
    <w:p w14:paraId="0C11BC0D" w14:textId="77777777" w:rsidR="00A8625C" w:rsidRPr="0011595A" w:rsidRDefault="00A8625C">
      <w:pPr>
        <w:pStyle w:val="CodeBlock"/>
        <w:shd w:val="clear" w:color="auto" w:fill="F3F5F7"/>
        <w:rPr>
          <w:rFonts w:hint="eastAsia"/>
          <w:lang w:val="es-ES"/>
        </w:rPr>
      </w:pPr>
    </w:p>
    <w:p w14:paraId="1F67F306"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print</w:t>
      </w:r>
      <w:proofErr w:type="spellEnd"/>
      <w:r w:rsidRPr="0011595A">
        <w:rPr>
          <w:lang w:val="es-ES"/>
        </w:rPr>
        <w:t>(</w:t>
      </w:r>
      <w:proofErr w:type="gramEnd"/>
      <w:r w:rsidRPr="0011595A">
        <w:rPr>
          <w:lang w:val="es-ES"/>
        </w:rPr>
        <w:t>"Base SQLite creada correctamente en", DB_FILE)</w:t>
      </w:r>
    </w:p>
    <w:p w14:paraId="71E2FEC6" w14:textId="77777777" w:rsidR="00A8625C" w:rsidRPr="0011595A" w:rsidRDefault="00000000">
      <w:pPr>
        <w:pStyle w:val="Ttulo2"/>
        <w:rPr>
          <w:lang w:val="es-ES"/>
        </w:rPr>
      </w:pPr>
      <w:r w:rsidRPr="0011595A">
        <w:rPr>
          <w:lang w:val="es-ES"/>
        </w:rPr>
        <w:t>6.1 Explicación didáctica del script</w:t>
      </w:r>
    </w:p>
    <w:p w14:paraId="2C54EAB7" w14:textId="77777777" w:rsidR="00A8625C" w:rsidRPr="0011595A" w:rsidRDefault="00000000">
      <w:pPr>
        <w:ind w:left="340" w:hanging="227"/>
        <w:rPr>
          <w:lang w:val="es-ES"/>
        </w:rPr>
      </w:pPr>
      <w:r w:rsidRPr="0011595A">
        <w:rPr>
          <w:b/>
          <w:lang w:val="es-ES"/>
        </w:rPr>
        <w:t xml:space="preserve">• </w:t>
      </w:r>
      <w:r w:rsidRPr="0011595A">
        <w:rPr>
          <w:lang w:val="es-ES"/>
        </w:rPr>
        <w:t xml:space="preserve">Se importa </w:t>
      </w:r>
      <w:proofErr w:type="spellStart"/>
      <w:proofErr w:type="gramStart"/>
      <w:r w:rsidRPr="0011595A">
        <w:rPr>
          <w:lang w:val="es-ES"/>
        </w:rPr>
        <w:t>xml.etree</w:t>
      </w:r>
      <w:proofErr w:type="gramEnd"/>
      <w:r w:rsidRPr="0011595A">
        <w:rPr>
          <w:lang w:val="es-ES"/>
        </w:rPr>
        <w:t>.ElementTree</w:t>
      </w:r>
      <w:proofErr w:type="spellEnd"/>
      <w:r w:rsidRPr="0011595A">
        <w:rPr>
          <w:lang w:val="es-ES"/>
        </w:rPr>
        <w:t xml:space="preserve"> para leer el XML.</w:t>
      </w:r>
    </w:p>
    <w:p w14:paraId="50BD40D3" w14:textId="77777777" w:rsidR="00A8625C" w:rsidRPr="0011595A" w:rsidRDefault="00000000">
      <w:pPr>
        <w:ind w:left="340" w:hanging="227"/>
        <w:rPr>
          <w:lang w:val="es-ES"/>
        </w:rPr>
      </w:pPr>
      <w:r w:rsidRPr="0011595A">
        <w:rPr>
          <w:b/>
          <w:lang w:val="es-ES"/>
        </w:rPr>
        <w:t xml:space="preserve">• </w:t>
      </w:r>
      <w:r w:rsidRPr="0011595A">
        <w:rPr>
          <w:lang w:val="es-ES"/>
        </w:rPr>
        <w:t>Se usa sqlite3 para crear y manejar la base SQLite.</w:t>
      </w:r>
    </w:p>
    <w:p w14:paraId="076CD066" w14:textId="77777777" w:rsidR="00A8625C" w:rsidRPr="0011595A" w:rsidRDefault="00000000">
      <w:pPr>
        <w:ind w:left="340" w:hanging="227"/>
        <w:rPr>
          <w:lang w:val="es-ES"/>
        </w:rPr>
      </w:pPr>
      <w:r w:rsidRPr="0011595A">
        <w:rPr>
          <w:b/>
          <w:lang w:val="es-ES"/>
        </w:rPr>
        <w:t xml:space="preserve">• </w:t>
      </w:r>
      <w:r w:rsidRPr="0011595A">
        <w:rPr>
          <w:lang w:val="es-ES"/>
        </w:rPr>
        <w:t>Se crea la tabla si no existe.</w:t>
      </w:r>
    </w:p>
    <w:p w14:paraId="74838230" w14:textId="77777777" w:rsidR="00A8625C" w:rsidRPr="0011595A" w:rsidRDefault="00000000">
      <w:pPr>
        <w:ind w:left="340" w:hanging="227"/>
        <w:rPr>
          <w:lang w:val="es-ES"/>
        </w:rPr>
      </w:pPr>
      <w:r w:rsidRPr="0011595A">
        <w:rPr>
          <w:b/>
          <w:lang w:val="es-ES"/>
        </w:rPr>
        <w:t xml:space="preserve">• </w:t>
      </w:r>
      <w:r w:rsidRPr="0011595A">
        <w:rPr>
          <w:lang w:val="es-ES"/>
        </w:rPr>
        <w:t>Se eliminan los registros anteriores para evitar duplicados al repetir la práctica.</w:t>
      </w:r>
    </w:p>
    <w:p w14:paraId="742660EC" w14:textId="77777777" w:rsidR="00A8625C" w:rsidRPr="0011595A" w:rsidRDefault="00000000">
      <w:pPr>
        <w:ind w:left="340" w:hanging="227"/>
        <w:rPr>
          <w:lang w:val="es-ES"/>
        </w:rPr>
      </w:pPr>
      <w:r w:rsidRPr="0011595A">
        <w:rPr>
          <w:b/>
          <w:lang w:val="es-ES"/>
        </w:rPr>
        <w:t xml:space="preserve">• </w:t>
      </w:r>
      <w:r w:rsidRPr="0011595A">
        <w:rPr>
          <w:lang w:val="es-ES"/>
        </w:rPr>
        <w:t>Cada nodo producto se convierte en una fila de la tabla productos.</w:t>
      </w:r>
    </w:p>
    <w:p w14:paraId="7F6136BD" w14:textId="77777777" w:rsidR="00A8625C" w:rsidRPr="0011595A" w:rsidRDefault="00000000">
      <w:pPr>
        <w:ind w:left="340" w:hanging="227"/>
        <w:rPr>
          <w:lang w:val="es-ES"/>
        </w:rPr>
      </w:pPr>
      <w:r w:rsidRPr="0011595A">
        <w:rPr>
          <w:b/>
          <w:lang w:val="es-ES"/>
        </w:rPr>
        <w:t xml:space="preserve">• </w:t>
      </w:r>
      <w:r w:rsidRPr="0011595A">
        <w:rPr>
          <w:lang w:val="es-ES"/>
        </w:rPr>
        <w:t>Se convierten los tipos de datos antes de insertarlos.</w:t>
      </w:r>
    </w:p>
    <w:p w14:paraId="4F7DFE59" w14:textId="77777777" w:rsidR="00A8625C" w:rsidRDefault="00000000">
      <w:pPr>
        <w:pStyle w:val="Ttulo2"/>
      </w:pPr>
      <w:r>
        <w:t xml:space="preserve">6.2 </w:t>
      </w:r>
      <w:proofErr w:type="spellStart"/>
      <w:r>
        <w:t>Ejecución</w:t>
      </w:r>
      <w:proofErr w:type="spellEnd"/>
      <w:r>
        <w:t xml:space="preserve"> del script</w:t>
      </w:r>
    </w:p>
    <w:p w14:paraId="2F9388C1" w14:textId="77777777" w:rsidR="00A8625C" w:rsidRDefault="00000000">
      <w:pPr>
        <w:pStyle w:val="CodeBlock"/>
        <w:shd w:val="clear" w:color="auto" w:fill="F3F5F7"/>
        <w:rPr>
          <w:rFonts w:hint="eastAsia"/>
        </w:rPr>
      </w:pPr>
      <w:r>
        <w:t>python scripts/xml_to_sqlite.py</w:t>
      </w:r>
    </w:p>
    <w:p w14:paraId="49F22795" w14:textId="77777777" w:rsidR="00A8625C" w:rsidRPr="0011595A" w:rsidRDefault="00000000">
      <w:pPr>
        <w:rPr>
          <w:lang w:val="es-ES"/>
        </w:rPr>
      </w:pPr>
      <w:r w:rsidRPr="0011595A">
        <w:rPr>
          <w:lang w:val="es-ES"/>
        </w:rPr>
        <w:t xml:space="preserve">Tras ejecutarlo, el alumnado debe comprobar que el archivo datos.sqlite3 existe dentro de la carpeta </w:t>
      </w:r>
      <w:proofErr w:type="spellStart"/>
      <w:r w:rsidRPr="0011595A">
        <w:rPr>
          <w:lang w:val="es-ES"/>
        </w:rPr>
        <w:t>db</w:t>
      </w:r>
      <w:proofErr w:type="spellEnd"/>
      <w:r w:rsidRPr="0011595A">
        <w:rPr>
          <w:lang w:val="es-ES"/>
        </w:rPr>
        <w:t>.</w:t>
      </w:r>
    </w:p>
    <w:p w14:paraId="69E5664E" w14:textId="77777777" w:rsidR="00A8625C" w:rsidRPr="0011595A" w:rsidRDefault="00000000">
      <w:pPr>
        <w:pStyle w:val="Ttulo2"/>
        <w:rPr>
          <w:lang w:val="es-ES"/>
        </w:rPr>
      </w:pPr>
      <w:r w:rsidRPr="0011595A">
        <w:rPr>
          <w:lang w:val="es-ES"/>
        </w:rPr>
        <w:t>6.3 Comprobación rápida de los datos</w:t>
      </w:r>
    </w:p>
    <w:p w14:paraId="20929CBF" w14:textId="77777777" w:rsidR="00A8625C" w:rsidRPr="0011595A" w:rsidRDefault="00000000">
      <w:pPr>
        <w:pStyle w:val="CodeBlock"/>
        <w:shd w:val="clear" w:color="auto" w:fill="F3F5F7"/>
        <w:rPr>
          <w:rFonts w:hint="eastAsia"/>
          <w:lang w:val="es-ES"/>
        </w:rPr>
      </w:pPr>
      <w:proofErr w:type="spellStart"/>
      <w:r w:rsidRPr="0011595A">
        <w:rPr>
          <w:lang w:val="es-ES"/>
        </w:rPr>
        <w:t>import</w:t>
      </w:r>
      <w:proofErr w:type="spellEnd"/>
      <w:r w:rsidRPr="0011595A">
        <w:rPr>
          <w:lang w:val="es-ES"/>
        </w:rPr>
        <w:t xml:space="preserve"> sqlite3</w:t>
      </w:r>
    </w:p>
    <w:p w14:paraId="33942022" w14:textId="77777777" w:rsidR="00A8625C" w:rsidRPr="0011595A" w:rsidRDefault="00A8625C">
      <w:pPr>
        <w:pStyle w:val="CodeBlock"/>
        <w:shd w:val="clear" w:color="auto" w:fill="F3F5F7"/>
        <w:rPr>
          <w:rFonts w:hint="eastAsia"/>
          <w:lang w:val="es-ES"/>
        </w:rPr>
      </w:pPr>
    </w:p>
    <w:p w14:paraId="54A17C89" w14:textId="77777777" w:rsidR="00A8625C" w:rsidRDefault="00000000">
      <w:pPr>
        <w:pStyle w:val="CodeBlock"/>
        <w:shd w:val="clear" w:color="auto" w:fill="F3F5F7"/>
        <w:rPr>
          <w:rFonts w:hint="eastAsia"/>
        </w:rPr>
      </w:pPr>
      <w:proofErr w:type="gramStart"/>
      <w:r>
        <w:t>conn</w:t>
      </w:r>
      <w:proofErr w:type="gramEnd"/>
      <w:r>
        <w:t xml:space="preserve"> = sqlite3.connect("</w:t>
      </w:r>
      <w:proofErr w:type="spellStart"/>
      <w:r>
        <w:t>db</w:t>
      </w:r>
      <w:proofErr w:type="spellEnd"/>
      <w:r>
        <w:t>/datos.sqlite3")</w:t>
      </w:r>
    </w:p>
    <w:p w14:paraId="523378D9" w14:textId="77777777" w:rsidR="00A8625C" w:rsidRDefault="00000000">
      <w:pPr>
        <w:pStyle w:val="CodeBlock"/>
        <w:shd w:val="clear" w:color="auto" w:fill="F3F5F7"/>
        <w:rPr>
          <w:rFonts w:hint="eastAsia"/>
        </w:rPr>
      </w:pPr>
      <w:r>
        <w:t>cur = conn.cursor()</w:t>
      </w:r>
    </w:p>
    <w:p w14:paraId="1BAFF7F3" w14:textId="77777777" w:rsidR="00A8625C" w:rsidRDefault="00A8625C">
      <w:pPr>
        <w:pStyle w:val="CodeBlock"/>
        <w:shd w:val="clear" w:color="auto" w:fill="F3F5F7"/>
        <w:rPr>
          <w:rFonts w:hint="eastAsia"/>
        </w:rPr>
      </w:pPr>
    </w:p>
    <w:p w14:paraId="48C7D3F5" w14:textId="77777777" w:rsidR="00A8625C" w:rsidRDefault="00000000">
      <w:pPr>
        <w:pStyle w:val="CodeBlock"/>
        <w:shd w:val="clear" w:color="auto" w:fill="F3F5F7"/>
        <w:rPr>
          <w:rFonts w:hint="eastAsia"/>
        </w:rPr>
      </w:pPr>
      <w:r>
        <w:lastRenderedPageBreak/>
        <w:t>for row in cur.execute("SELECT * FROM productos LIMIT 10"):</w:t>
      </w:r>
    </w:p>
    <w:p w14:paraId="351B3E10" w14:textId="77777777" w:rsidR="00A8625C" w:rsidRPr="0011595A" w:rsidRDefault="00000000">
      <w:pPr>
        <w:pStyle w:val="CodeBlock"/>
        <w:shd w:val="clear" w:color="auto" w:fill="F3F5F7"/>
        <w:rPr>
          <w:rFonts w:hint="eastAsia"/>
          <w:lang w:val="es-ES"/>
        </w:rPr>
      </w:pPr>
      <w:r>
        <w:t xml:space="preserve">    </w:t>
      </w:r>
      <w:proofErr w:type="spellStart"/>
      <w:r w:rsidRPr="0011595A">
        <w:rPr>
          <w:lang w:val="es-ES"/>
        </w:rPr>
        <w:t>print</w:t>
      </w:r>
      <w:proofErr w:type="spellEnd"/>
      <w:r w:rsidRPr="0011595A">
        <w:rPr>
          <w:lang w:val="es-ES"/>
        </w:rPr>
        <w:t>(</w:t>
      </w:r>
      <w:proofErr w:type="spellStart"/>
      <w:r w:rsidRPr="0011595A">
        <w:rPr>
          <w:lang w:val="es-ES"/>
        </w:rPr>
        <w:t>row</w:t>
      </w:r>
      <w:proofErr w:type="spellEnd"/>
      <w:r w:rsidRPr="0011595A">
        <w:rPr>
          <w:lang w:val="es-ES"/>
        </w:rPr>
        <w:t>)</w:t>
      </w:r>
    </w:p>
    <w:p w14:paraId="7128C067" w14:textId="77777777" w:rsidR="00A8625C" w:rsidRPr="0011595A" w:rsidRDefault="00A8625C">
      <w:pPr>
        <w:pStyle w:val="CodeBlock"/>
        <w:shd w:val="clear" w:color="auto" w:fill="F3F5F7"/>
        <w:rPr>
          <w:rFonts w:hint="eastAsia"/>
          <w:lang w:val="es-ES"/>
        </w:rPr>
      </w:pPr>
    </w:p>
    <w:p w14:paraId="436A3265"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conn.close</w:t>
      </w:r>
      <w:proofErr w:type="spellEnd"/>
      <w:proofErr w:type="gramEnd"/>
      <w:r w:rsidRPr="0011595A">
        <w:rPr>
          <w:lang w:val="es-ES"/>
        </w:rPr>
        <w:t>()</w:t>
      </w:r>
    </w:p>
    <w:p w14:paraId="5C1C13A6" w14:textId="77777777" w:rsidR="00A8625C" w:rsidRPr="0011595A" w:rsidRDefault="00000000">
      <w:pPr>
        <w:pStyle w:val="Ttulo1"/>
        <w:rPr>
          <w:lang w:val="es-ES"/>
        </w:rPr>
      </w:pPr>
      <w:r w:rsidRPr="0011595A">
        <w:rPr>
          <w:lang w:val="es-ES"/>
        </w:rPr>
        <w:t xml:space="preserve">7. Generación del fichero SQL para </w:t>
      </w:r>
      <w:proofErr w:type="spellStart"/>
      <w:r w:rsidRPr="0011595A">
        <w:rPr>
          <w:lang w:val="es-ES"/>
        </w:rPr>
        <w:t>Cloudflare</w:t>
      </w:r>
      <w:proofErr w:type="spellEnd"/>
      <w:r w:rsidRPr="0011595A">
        <w:rPr>
          <w:lang w:val="es-ES"/>
        </w:rPr>
        <w:t xml:space="preserve"> D1</w:t>
      </w:r>
    </w:p>
    <w:p w14:paraId="3C2AA1AB" w14:textId="77777777" w:rsidR="00A8625C" w:rsidRPr="0011595A" w:rsidRDefault="00000000">
      <w:pPr>
        <w:rPr>
          <w:lang w:val="es-ES"/>
        </w:rPr>
      </w:pPr>
      <w:proofErr w:type="spellStart"/>
      <w:r w:rsidRPr="0011595A">
        <w:rPr>
          <w:lang w:val="es-ES"/>
        </w:rPr>
        <w:t>Cloudflare</w:t>
      </w:r>
      <w:proofErr w:type="spellEnd"/>
      <w:r w:rsidRPr="0011595A">
        <w:rPr>
          <w:lang w:val="es-ES"/>
        </w:rPr>
        <w:t xml:space="preserve"> D1 trabaja cómodamente con importaciones SQL. Por eso no basta con tener un archivo SQLite local; hay que generar un fichero .</w:t>
      </w:r>
      <w:proofErr w:type="spellStart"/>
      <w:r w:rsidRPr="0011595A">
        <w:rPr>
          <w:lang w:val="es-ES"/>
        </w:rPr>
        <w:t>sql</w:t>
      </w:r>
      <w:proofErr w:type="spellEnd"/>
      <w:r w:rsidRPr="0011595A">
        <w:rPr>
          <w:lang w:val="es-ES"/>
        </w:rPr>
        <w:t xml:space="preserve"> que contenga la estructura y los datos.</w:t>
      </w:r>
    </w:p>
    <w:p w14:paraId="4A88F935" w14:textId="77777777" w:rsidR="00A8625C" w:rsidRPr="0011595A" w:rsidRDefault="00000000">
      <w:pPr>
        <w:pStyle w:val="Ttulo2"/>
        <w:rPr>
          <w:lang w:val="es-ES"/>
        </w:rPr>
      </w:pPr>
      <w:r w:rsidRPr="0011595A">
        <w:rPr>
          <w:lang w:val="es-ES"/>
        </w:rPr>
        <w:t xml:space="preserve">7.1 Opción recomendada para clase: generar el </w:t>
      </w:r>
      <w:proofErr w:type="spellStart"/>
      <w:r w:rsidRPr="0011595A">
        <w:rPr>
          <w:lang w:val="es-ES"/>
        </w:rPr>
        <w:t>dump</w:t>
      </w:r>
      <w:proofErr w:type="spellEnd"/>
      <w:r w:rsidRPr="0011595A">
        <w:rPr>
          <w:lang w:val="es-ES"/>
        </w:rPr>
        <w:t xml:space="preserve"> con Python</w:t>
      </w:r>
    </w:p>
    <w:p w14:paraId="03CD492A" w14:textId="77777777" w:rsidR="00A8625C" w:rsidRDefault="00000000">
      <w:pPr>
        <w:pStyle w:val="CodeBlock"/>
        <w:shd w:val="clear" w:color="auto" w:fill="F3F5F7"/>
        <w:rPr>
          <w:rFonts w:hint="eastAsia"/>
        </w:rPr>
      </w:pPr>
      <w:r>
        <w:t>import sqlite3</w:t>
      </w:r>
    </w:p>
    <w:p w14:paraId="757C7ABD" w14:textId="77777777" w:rsidR="00A8625C" w:rsidRDefault="00A8625C">
      <w:pPr>
        <w:pStyle w:val="CodeBlock"/>
        <w:shd w:val="clear" w:color="auto" w:fill="F3F5F7"/>
        <w:rPr>
          <w:rFonts w:hint="eastAsia"/>
        </w:rPr>
      </w:pPr>
    </w:p>
    <w:p w14:paraId="437DA47D" w14:textId="77777777" w:rsidR="00A8625C" w:rsidRDefault="00000000">
      <w:pPr>
        <w:pStyle w:val="CodeBlock"/>
        <w:shd w:val="clear" w:color="auto" w:fill="F3F5F7"/>
        <w:rPr>
          <w:rFonts w:hint="eastAsia"/>
        </w:rPr>
      </w:pPr>
      <w:r>
        <w:t>conn = sqlite3.connect("db/datos.sqlite3")</w:t>
      </w:r>
    </w:p>
    <w:p w14:paraId="461C24C1" w14:textId="77777777" w:rsidR="00A8625C" w:rsidRDefault="00A8625C">
      <w:pPr>
        <w:pStyle w:val="CodeBlock"/>
        <w:shd w:val="clear" w:color="auto" w:fill="F3F5F7"/>
        <w:rPr>
          <w:rFonts w:hint="eastAsia"/>
        </w:rPr>
      </w:pPr>
    </w:p>
    <w:p w14:paraId="40BAD5AF" w14:textId="77777777" w:rsidR="00A8625C" w:rsidRDefault="00000000">
      <w:pPr>
        <w:pStyle w:val="CodeBlock"/>
        <w:shd w:val="clear" w:color="auto" w:fill="F3F5F7"/>
        <w:rPr>
          <w:rFonts w:hint="eastAsia"/>
        </w:rPr>
      </w:pPr>
      <w:r>
        <w:t>with open("db/datos.sql", "w", encoding="utf-8") as f:</w:t>
      </w:r>
    </w:p>
    <w:p w14:paraId="5AA45EAF" w14:textId="77777777" w:rsidR="00A8625C" w:rsidRDefault="00000000">
      <w:pPr>
        <w:pStyle w:val="CodeBlock"/>
        <w:shd w:val="clear" w:color="auto" w:fill="F3F5F7"/>
        <w:rPr>
          <w:rFonts w:hint="eastAsia"/>
        </w:rPr>
      </w:pPr>
      <w:r>
        <w:t xml:space="preserve">    for line in conn.iterdump():</w:t>
      </w:r>
    </w:p>
    <w:p w14:paraId="6ED13DAE" w14:textId="77777777" w:rsidR="00A8625C" w:rsidRDefault="00000000">
      <w:pPr>
        <w:pStyle w:val="CodeBlock"/>
        <w:shd w:val="clear" w:color="auto" w:fill="F3F5F7"/>
        <w:rPr>
          <w:rFonts w:hint="eastAsia"/>
        </w:rPr>
      </w:pPr>
      <w:r>
        <w:t xml:space="preserve">        if line.strip() not in ("BEGIN TRANSACTION;", "COMMIT;"):</w:t>
      </w:r>
    </w:p>
    <w:p w14:paraId="6C3841CE" w14:textId="77777777" w:rsidR="00A8625C" w:rsidRDefault="00000000">
      <w:pPr>
        <w:pStyle w:val="CodeBlock"/>
        <w:shd w:val="clear" w:color="auto" w:fill="F3F5F7"/>
        <w:rPr>
          <w:rFonts w:hint="eastAsia"/>
        </w:rPr>
      </w:pPr>
      <w:r>
        <w:t xml:space="preserve">            f.write(f"{line}\n")</w:t>
      </w:r>
    </w:p>
    <w:p w14:paraId="454176F1" w14:textId="77777777" w:rsidR="00A8625C" w:rsidRDefault="00A8625C">
      <w:pPr>
        <w:pStyle w:val="CodeBlock"/>
        <w:shd w:val="clear" w:color="auto" w:fill="F3F5F7"/>
        <w:rPr>
          <w:rFonts w:hint="eastAsia"/>
        </w:rPr>
      </w:pPr>
    </w:p>
    <w:p w14:paraId="7B7CE62C"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conn.close</w:t>
      </w:r>
      <w:proofErr w:type="spellEnd"/>
      <w:proofErr w:type="gramEnd"/>
      <w:r w:rsidRPr="0011595A">
        <w:rPr>
          <w:lang w:val="es-ES"/>
        </w:rPr>
        <w:t>()</w:t>
      </w:r>
    </w:p>
    <w:p w14:paraId="01971209" w14:textId="77777777" w:rsidR="00A8625C" w:rsidRPr="0011595A" w:rsidRDefault="00A8625C">
      <w:pPr>
        <w:pStyle w:val="CodeBlock"/>
        <w:shd w:val="clear" w:color="auto" w:fill="F3F5F7"/>
        <w:rPr>
          <w:rFonts w:hint="eastAsia"/>
          <w:lang w:val="es-ES"/>
        </w:rPr>
      </w:pPr>
    </w:p>
    <w:p w14:paraId="1B9B940D"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print</w:t>
      </w:r>
      <w:proofErr w:type="spellEnd"/>
      <w:r w:rsidRPr="0011595A">
        <w:rPr>
          <w:lang w:val="es-ES"/>
        </w:rPr>
        <w:t>(</w:t>
      </w:r>
      <w:proofErr w:type="gramEnd"/>
      <w:r w:rsidRPr="0011595A">
        <w:rPr>
          <w:lang w:val="es-ES"/>
        </w:rPr>
        <w:t>"</w:t>
      </w:r>
      <w:proofErr w:type="spellStart"/>
      <w:r w:rsidRPr="0011595A">
        <w:rPr>
          <w:lang w:val="es-ES"/>
        </w:rPr>
        <w:t>Dump</w:t>
      </w:r>
      <w:proofErr w:type="spellEnd"/>
      <w:r w:rsidRPr="0011595A">
        <w:rPr>
          <w:lang w:val="es-ES"/>
        </w:rPr>
        <w:t xml:space="preserve"> SQL generado en </w:t>
      </w:r>
      <w:proofErr w:type="spellStart"/>
      <w:r w:rsidRPr="0011595A">
        <w:rPr>
          <w:lang w:val="es-ES"/>
        </w:rPr>
        <w:t>db</w:t>
      </w:r>
      <w:proofErr w:type="spellEnd"/>
      <w:r w:rsidRPr="0011595A">
        <w:rPr>
          <w:lang w:val="es-ES"/>
        </w:rPr>
        <w:t>/</w:t>
      </w:r>
      <w:proofErr w:type="spellStart"/>
      <w:r w:rsidRPr="0011595A">
        <w:rPr>
          <w:lang w:val="es-ES"/>
        </w:rPr>
        <w:t>datos.sql</w:t>
      </w:r>
      <w:proofErr w:type="spellEnd"/>
      <w:r w:rsidRPr="0011595A">
        <w:rPr>
          <w:lang w:val="es-ES"/>
        </w:rPr>
        <w:t>")</w:t>
      </w:r>
    </w:p>
    <w:p w14:paraId="3A8B73B7" w14:textId="77777777" w:rsidR="00A8625C" w:rsidRPr="0011595A" w:rsidRDefault="00000000">
      <w:pPr>
        <w:pStyle w:val="Ttulo2"/>
        <w:rPr>
          <w:lang w:val="es-ES"/>
        </w:rPr>
      </w:pPr>
      <w:r w:rsidRPr="0011595A">
        <w:rPr>
          <w:lang w:val="es-ES"/>
        </w:rPr>
        <w:t>7.2 Alternativa con la utilidad sqlite3</w:t>
      </w:r>
    </w:p>
    <w:p w14:paraId="12E31348" w14:textId="77777777" w:rsidR="00A8625C" w:rsidRPr="0011595A" w:rsidRDefault="00000000">
      <w:pPr>
        <w:pStyle w:val="CodeBlock"/>
        <w:shd w:val="clear" w:color="auto" w:fill="F3F5F7"/>
        <w:rPr>
          <w:rFonts w:hint="eastAsia"/>
          <w:lang w:val="es-ES"/>
        </w:rPr>
      </w:pPr>
      <w:r w:rsidRPr="0011595A">
        <w:rPr>
          <w:lang w:val="es-ES"/>
        </w:rPr>
        <w:t xml:space="preserve">sqlite3 </w:t>
      </w:r>
      <w:proofErr w:type="spellStart"/>
      <w:proofErr w:type="gramStart"/>
      <w:r w:rsidRPr="0011595A">
        <w:rPr>
          <w:lang w:val="es-ES"/>
        </w:rPr>
        <w:t>db</w:t>
      </w:r>
      <w:proofErr w:type="spellEnd"/>
      <w:r w:rsidRPr="0011595A">
        <w:rPr>
          <w:lang w:val="es-ES"/>
        </w:rPr>
        <w:t>/datos.sqlite3 .</w:t>
      </w:r>
      <w:proofErr w:type="spellStart"/>
      <w:r w:rsidRPr="0011595A">
        <w:rPr>
          <w:lang w:val="es-ES"/>
        </w:rPr>
        <w:t>dump</w:t>
      </w:r>
      <w:proofErr w:type="spellEnd"/>
      <w:proofErr w:type="gramEnd"/>
      <w:r w:rsidRPr="0011595A">
        <w:rPr>
          <w:lang w:val="es-ES"/>
        </w:rPr>
        <w:t xml:space="preserve"> &gt; </w:t>
      </w:r>
      <w:proofErr w:type="spellStart"/>
      <w:r w:rsidRPr="0011595A">
        <w:rPr>
          <w:lang w:val="es-ES"/>
        </w:rPr>
        <w:t>db</w:t>
      </w:r>
      <w:proofErr w:type="spellEnd"/>
      <w:r w:rsidRPr="0011595A">
        <w:rPr>
          <w:lang w:val="es-ES"/>
        </w:rPr>
        <w:t>/</w:t>
      </w:r>
      <w:proofErr w:type="spellStart"/>
      <w:r w:rsidRPr="0011595A">
        <w:rPr>
          <w:lang w:val="es-ES"/>
        </w:rPr>
        <w:t>datos.sql</w:t>
      </w:r>
      <w:proofErr w:type="spellEnd"/>
    </w:p>
    <w:tbl>
      <w:tblPr>
        <w:tblW w:w="0" w:type="auto"/>
        <w:jc w:val="center"/>
        <w:tblLook w:val="04A0" w:firstRow="1" w:lastRow="0" w:firstColumn="1" w:lastColumn="0" w:noHBand="0" w:noVBand="1"/>
      </w:tblPr>
      <w:tblGrid>
        <w:gridCol w:w="9632"/>
      </w:tblGrid>
      <w:tr w:rsidR="00A8625C" w:rsidRPr="0011595A" w14:paraId="13FCDE81" w14:textId="77777777">
        <w:trPr>
          <w:jc w:val="center"/>
        </w:trPr>
        <w:tc>
          <w:tcPr>
            <w:tcW w:w="9632" w:type="dxa"/>
            <w:shd w:val="clear" w:color="auto" w:fill="FDECEC"/>
            <w:vAlign w:val="center"/>
          </w:tcPr>
          <w:p w14:paraId="2C675A38" w14:textId="77777777" w:rsidR="00A8625C" w:rsidRPr="0011595A" w:rsidRDefault="00000000">
            <w:pPr>
              <w:rPr>
                <w:lang w:val="es-ES"/>
              </w:rPr>
            </w:pPr>
            <w:r w:rsidRPr="0011595A">
              <w:rPr>
                <w:b/>
                <w:sz w:val="21"/>
                <w:lang w:val="es-ES"/>
              </w:rPr>
              <w:t xml:space="preserve">Muy importante: </w:t>
            </w:r>
            <w:r w:rsidRPr="0011595A">
              <w:rPr>
                <w:sz w:val="21"/>
                <w:lang w:val="es-ES"/>
              </w:rPr>
              <w:t>Si el fichero SQL contiene instrucciones como BEGIN TRANSACTION o COMMIT, conviene limpiarlas antes de importarlo. En proyectos sencillos, el propio script de Python puede hacerlo automáticamente.</w:t>
            </w:r>
          </w:p>
        </w:tc>
      </w:tr>
    </w:tbl>
    <w:p w14:paraId="66F0AB44" w14:textId="77777777" w:rsidR="00A8625C" w:rsidRPr="0011595A" w:rsidRDefault="00A8625C">
      <w:pPr>
        <w:rPr>
          <w:lang w:val="es-ES"/>
        </w:rPr>
      </w:pPr>
    </w:p>
    <w:p w14:paraId="39E73695" w14:textId="77777777" w:rsidR="00A8625C" w:rsidRPr="0011595A" w:rsidRDefault="00000000">
      <w:pPr>
        <w:pStyle w:val="Ttulo1"/>
        <w:rPr>
          <w:lang w:val="es-ES"/>
        </w:rPr>
      </w:pPr>
      <w:r w:rsidRPr="0011595A">
        <w:rPr>
          <w:lang w:val="es-ES"/>
        </w:rPr>
        <w:t xml:space="preserve">8. Creación de la base de datos D1 en </w:t>
      </w:r>
      <w:proofErr w:type="spellStart"/>
      <w:r w:rsidRPr="0011595A">
        <w:rPr>
          <w:lang w:val="es-ES"/>
        </w:rPr>
        <w:t>Cloudflare</w:t>
      </w:r>
      <w:proofErr w:type="spellEnd"/>
    </w:p>
    <w:p w14:paraId="7625B4AA" w14:textId="77777777" w:rsidR="00A8625C" w:rsidRPr="0011595A" w:rsidRDefault="00000000">
      <w:pPr>
        <w:rPr>
          <w:lang w:val="es-ES"/>
        </w:rPr>
      </w:pPr>
      <w:r w:rsidRPr="0011595A">
        <w:rPr>
          <w:lang w:val="es-ES"/>
        </w:rPr>
        <w:t xml:space="preserve">En esta fase pasamos del entorno local al entorno en la nube. Para ello usaremos Wrangler, que es la herramienta de línea de comandos de </w:t>
      </w:r>
      <w:proofErr w:type="spellStart"/>
      <w:r w:rsidRPr="0011595A">
        <w:rPr>
          <w:lang w:val="es-ES"/>
        </w:rPr>
        <w:t>Cloudflare</w:t>
      </w:r>
      <w:proofErr w:type="spellEnd"/>
      <w:r w:rsidRPr="0011595A">
        <w:rPr>
          <w:lang w:val="es-ES"/>
        </w:rPr>
        <w:t>.</w:t>
      </w:r>
    </w:p>
    <w:p w14:paraId="1F90C2FD" w14:textId="77777777" w:rsidR="00A8625C" w:rsidRPr="0011595A" w:rsidRDefault="00000000">
      <w:pPr>
        <w:pStyle w:val="Ttulo2"/>
        <w:rPr>
          <w:lang w:val="es-ES"/>
        </w:rPr>
      </w:pPr>
      <w:r w:rsidRPr="0011595A">
        <w:rPr>
          <w:lang w:val="es-ES"/>
        </w:rPr>
        <w:t>8.1 Inicializar el proyecto y autenticar Wrangler</w:t>
      </w:r>
    </w:p>
    <w:p w14:paraId="0F9526AD" w14:textId="77777777" w:rsidR="00A8625C" w:rsidRDefault="00000000">
      <w:pPr>
        <w:pStyle w:val="CodeBlock"/>
        <w:shd w:val="clear" w:color="auto" w:fill="F3F5F7"/>
        <w:rPr>
          <w:rFonts w:hint="eastAsia"/>
        </w:rPr>
      </w:pPr>
      <w:proofErr w:type="spellStart"/>
      <w:r>
        <w:t>npm</w:t>
      </w:r>
      <w:proofErr w:type="spellEnd"/>
      <w:r>
        <w:t xml:space="preserve"> </w:t>
      </w:r>
      <w:proofErr w:type="spellStart"/>
      <w:r>
        <w:t>init</w:t>
      </w:r>
      <w:proofErr w:type="spellEnd"/>
      <w:r>
        <w:t xml:space="preserve"> -y</w:t>
      </w:r>
    </w:p>
    <w:p w14:paraId="67F96841" w14:textId="77777777" w:rsidR="00A8625C" w:rsidRDefault="00000000">
      <w:pPr>
        <w:pStyle w:val="CodeBlock"/>
        <w:shd w:val="clear" w:color="auto" w:fill="F3F5F7"/>
        <w:rPr>
          <w:rFonts w:hint="eastAsia"/>
        </w:rPr>
      </w:pPr>
      <w:r>
        <w:t>npm install -D wrangler</w:t>
      </w:r>
    </w:p>
    <w:p w14:paraId="6621624C"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w:t>
      </w:r>
      <w:proofErr w:type="spellStart"/>
      <w:r w:rsidRPr="0011595A">
        <w:rPr>
          <w:lang w:val="es-ES"/>
        </w:rPr>
        <w:t>login</w:t>
      </w:r>
      <w:proofErr w:type="spellEnd"/>
    </w:p>
    <w:p w14:paraId="29C4F1E6" w14:textId="77777777" w:rsidR="00A8625C" w:rsidRPr="0011595A" w:rsidRDefault="00000000">
      <w:pPr>
        <w:pStyle w:val="Ttulo2"/>
        <w:rPr>
          <w:lang w:val="es-ES"/>
        </w:rPr>
      </w:pPr>
      <w:r w:rsidRPr="0011595A">
        <w:rPr>
          <w:lang w:val="es-ES"/>
        </w:rPr>
        <w:t>8.2 Crear la base D1</w:t>
      </w:r>
    </w:p>
    <w:p w14:paraId="0380DACD"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d1 </w:t>
      </w:r>
      <w:proofErr w:type="spellStart"/>
      <w:r w:rsidRPr="0011595A">
        <w:rPr>
          <w:lang w:val="es-ES"/>
        </w:rPr>
        <w:t>create</w:t>
      </w:r>
      <w:proofErr w:type="spellEnd"/>
      <w:r w:rsidRPr="0011595A">
        <w:rPr>
          <w:lang w:val="es-ES"/>
        </w:rPr>
        <w:t xml:space="preserve"> mi-base-</w:t>
      </w:r>
      <w:proofErr w:type="spellStart"/>
      <w:r w:rsidRPr="0011595A">
        <w:rPr>
          <w:lang w:val="es-ES"/>
        </w:rPr>
        <w:t>xml</w:t>
      </w:r>
      <w:proofErr w:type="spellEnd"/>
    </w:p>
    <w:p w14:paraId="0156A093" w14:textId="77777777" w:rsidR="00A8625C" w:rsidRPr="0011595A" w:rsidRDefault="00000000">
      <w:pPr>
        <w:rPr>
          <w:lang w:val="es-ES"/>
        </w:rPr>
      </w:pPr>
      <w:r w:rsidRPr="0011595A">
        <w:rPr>
          <w:lang w:val="es-ES"/>
        </w:rPr>
        <w:lastRenderedPageBreak/>
        <w:t xml:space="preserve">Después de ejecutar este comando, el alumnado debe guardar los datos devueltos por la terminal, especialmente el nombre de la base y su </w:t>
      </w:r>
      <w:proofErr w:type="spellStart"/>
      <w:r w:rsidRPr="0011595A">
        <w:rPr>
          <w:lang w:val="es-ES"/>
        </w:rPr>
        <w:t>database_id</w:t>
      </w:r>
      <w:proofErr w:type="spellEnd"/>
      <w:r w:rsidRPr="0011595A">
        <w:rPr>
          <w:lang w:val="es-ES"/>
        </w:rPr>
        <w:t>.</w:t>
      </w:r>
    </w:p>
    <w:p w14:paraId="735AE06C" w14:textId="77777777" w:rsidR="00A8625C" w:rsidRPr="0011595A" w:rsidRDefault="00000000">
      <w:pPr>
        <w:pStyle w:val="Ttulo1"/>
        <w:rPr>
          <w:lang w:val="es-ES"/>
        </w:rPr>
      </w:pPr>
      <w:r w:rsidRPr="0011595A">
        <w:rPr>
          <w:lang w:val="es-ES"/>
        </w:rPr>
        <w:t xml:space="preserve">9. Configuración del archivo </w:t>
      </w:r>
      <w:proofErr w:type="spellStart"/>
      <w:proofErr w:type="gramStart"/>
      <w:r w:rsidRPr="0011595A">
        <w:rPr>
          <w:lang w:val="es-ES"/>
        </w:rPr>
        <w:t>wrangler.jsonc</w:t>
      </w:r>
      <w:proofErr w:type="spellEnd"/>
      <w:proofErr w:type="gramEnd"/>
    </w:p>
    <w:p w14:paraId="006071D8" w14:textId="77777777" w:rsidR="00A8625C" w:rsidRPr="0011595A" w:rsidRDefault="00000000">
      <w:pPr>
        <w:rPr>
          <w:lang w:val="es-ES"/>
        </w:rPr>
      </w:pPr>
      <w:r w:rsidRPr="0011595A">
        <w:rPr>
          <w:lang w:val="es-ES"/>
        </w:rPr>
        <w:t xml:space="preserve">Este archivo servirá para definir el </w:t>
      </w:r>
      <w:proofErr w:type="spellStart"/>
      <w:r w:rsidRPr="0011595A">
        <w:rPr>
          <w:lang w:val="es-ES"/>
        </w:rPr>
        <w:t>binding</w:t>
      </w:r>
      <w:proofErr w:type="spellEnd"/>
      <w:r w:rsidRPr="0011595A">
        <w:rPr>
          <w:lang w:val="es-ES"/>
        </w:rPr>
        <w:t xml:space="preserve"> de la base de datos dentro del proyecto. El </w:t>
      </w:r>
      <w:proofErr w:type="spellStart"/>
      <w:r w:rsidRPr="0011595A">
        <w:rPr>
          <w:lang w:val="es-ES"/>
        </w:rPr>
        <w:t>binding</w:t>
      </w:r>
      <w:proofErr w:type="spellEnd"/>
      <w:r w:rsidRPr="0011595A">
        <w:rPr>
          <w:lang w:val="es-ES"/>
        </w:rPr>
        <w:t xml:space="preserve"> es el nombre con el que el código accederá a D1.</w:t>
      </w:r>
    </w:p>
    <w:p w14:paraId="0EFC2BFC" w14:textId="77777777" w:rsidR="00A8625C" w:rsidRPr="0011595A" w:rsidRDefault="00000000">
      <w:pPr>
        <w:pStyle w:val="CodeBlock"/>
        <w:shd w:val="clear" w:color="auto" w:fill="F3F5F7"/>
        <w:rPr>
          <w:rFonts w:hint="eastAsia"/>
          <w:lang w:val="es-ES"/>
        </w:rPr>
      </w:pPr>
      <w:r w:rsidRPr="0011595A">
        <w:rPr>
          <w:lang w:val="es-ES"/>
        </w:rPr>
        <w:t>{</w:t>
      </w:r>
    </w:p>
    <w:p w14:paraId="7B302515" w14:textId="77777777" w:rsidR="00A8625C" w:rsidRPr="0011595A" w:rsidRDefault="00000000">
      <w:pPr>
        <w:pStyle w:val="CodeBlock"/>
        <w:shd w:val="clear" w:color="auto" w:fill="F3F5F7"/>
        <w:rPr>
          <w:rFonts w:hint="eastAsia"/>
          <w:lang w:val="es-ES"/>
        </w:rPr>
      </w:pPr>
      <w:r w:rsidRPr="0011595A">
        <w:rPr>
          <w:lang w:val="es-ES"/>
        </w:rPr>
        <w:t xml:space="preserve">  "d1_databases": [</w:t>
      </w:r>
    </w:p>
    <w:p w14:paraId="010B8A3B" w14:textId="77777777" w:rsidR="00A8625C" w:rsidRPr="0011595A" w:rsidRDefault="00000000">
      <w:pPr>
        <w:pStyle w:val="CodeBlock"/>
        <w:shd w:val="clear" w:color="auto" w:fill="F3F5F7"/>
        <w:rPr>
          <w:rFonts w:hint="eastAsia"/>
          <w:lang w:val="es-ES"/>
        </w:rPr>
      </w:pPr>
      <w:r w:rsidRPr="0011595A">
        <w:rPr>
          <w:lang w:val="es-ES"/>
        </w:rPr>
        <w:t xml:space="preserve">    {</w:t>
      </w:r>
    </w:p>
    <w:p w14:paraId="32C298D4"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binding</w:t>
      </w:r>
      <w:proofErr w:type="spellEnd"/>
      <w:r w:rsidRPr="0011595A">
        <w:rPr>
          <w:lang w:val="es-ES"/>
        </w:rPr>
        <w:t>": "DB",</w:t>
      </w:r>
    </w:p>
    <w:p w14:paraId="6E6DDAF9"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database_name</w:t>
      </w:r>
      <w:proofErr w:type="spellEnd"/>
      <w:r w:rsidRPr="0011595A">
        <w:rPr>
          <w:lang w:val="es-ES"/>
        </w:rPr>
        <w:t>": "mi-base-</w:t>
      </w:r>
      <w:proofErr w:type="spellStart"/>
      <w:r w:rsidRPr="0011595A">
        <w:rPr>
          <w:lang w:val="es-ES"/>
        </w:rPr>
        <w:t>xml</w:t>
      </w:r>
      <w:proofErr w:type="spellEnd"/>
      <w:r w:rsidRPr="0011595A">
        <w:rPr>
          <w:lang w:val="es-ES"/>
        </w:rPr>
        <w:t>",</w:t>
      </w:r>
    </w:p>
    <w:p w14:paraId="0776859F"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database_id</w:t>
      </w:r>
      <w:proofErr w:type="spellEnd"/>
      <w:r w:rsidRPr="0011595A">
        <w:rPr>
          <w:lang w:val="es-ES"/>
        </w:rPr>
        <w:t>": "PEGA_AQUI_TU_DATABASE_ID",</w:t>
      </w:r>
    </w:p>
    <w:p w14:paraId="68F0EA11"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preview_database_id</w:t>
      </w:r>
      <w:proofErr w:type="spellEnd"/>
      <w:r w:rsidRPr="0011595A">
        <w:rPr>
          <w:lang w:val="es-ES"/>
        </w:rPr>
        <w:t>": "DB"</w:t>
      </w:r>
    </w:p>
    <w:p w14:paraId="7D508F0D" w14:textId="77777777" w:rsidR="00A8625C" w:rsidRPr="0011595A" w:rsidRDefault="00000000">
      <w:pPr>
        <w:pStyle w:val="CodeBlock"/>
        <w:shd w:val="clear" w:color="auto" w:fill="F3F5F7"/>
        <w:rPr>
          <w:rFonts w:hint="eastAsia"/>
          <w:lang w:val="es-ES"/>
        </w:rPr>
      </w:pPr>
      <w:r w:rsidRPr="0011595A">
        <w:rPr>
          <w:lang w:val="es-ES"/>
        </w:rPr>
        <w:t xml:space="preserve">    }</w:t>
      </w:r>
    </w:p>
    <w:p w14:paraId="168CCFC0" w14:textId="77777777" w:rsidR="00A8625C" w:rsidRPr="0011595A" w:rsidRDefault="00000000">
      <w:pPr>
        <w:pStyle w:val="CodeBlock"/>
        <w:shd w:val="clear" w:color="auto" w:fill="F3F5F7"/>
        <w:rPr>
          <w:rFonts w:hint="eastAsia"/>
          <w:lang w:val="es-ES"/>
        </w:rPr>
      </w:pPr>
      <w:r w:rsidRPr="0011595A">
        <w:rPr>
          <w:lang w:val="es-ES"/>
        </w:rPr>
        <w:t xml:space="preserve">  ]</w:t>
      </w:r>
    </w:p>
    <w:p w14:paraId="330AAD20" w14:textId="77777777" w:rsidR="00A8625C" w:rsidRPr="0011595A" w:rsidRDefault="00000000">
      <w:pPr>
        <w:pStyle w:val="CodeBlock"/>
        <w:shd w:val="clear" w:color="auto" w:fill="F3F5F7"/>
        <w:rPr>
          <w:rFonts w:hint="eastAsia"/>
          <w:lang w:val="es-ES"/>
        </w:rPr>
      </w:pPr>
      <w:r w:rsidRPr="0011595A">
        <w:rPr>
          <w:lang w:val="es-ES"/>
        </w:rPr>
        <w:t>}</w:t>
      </w:r>
    </w:p>
    <w:p w14:paraId="3BA07D31" w14:textId="77777777" w:rsidR="00A8625C" w:rsidRPr="0011595A" w:rsidRDefault="00000000">
      <w:pPr>
        <w:rPr>
          <w:lang w:val="es-ES"/>
        </w:rPr>
      </w:pPr>
      <w:r w:rsidRPr="0011595A">
        <w:rPr>
          <w:lang w:val="es-ES"/>
        </w:rPr>
        <w:t>El nombre DB será el identificador que aparecerá más tarde dentro de las funciones del servidor. Conviene que todos los alumnos utilicen el mismo nombre para simplificar la explicación en clase.</w:t>
      </w:r>
    </w:p>
    <w:p w14:paraId="16EF8F1B" w14:textId="77777777" w:rsidR="00A8625C" w:rsidRPr="0011595A" w:rsidRDefault="00000000">
      <w:pPr>
        <w:pStyle w:val="Ttulo1"/>
        <w:rPr>
          <w:lang w:val="es-ES"/>
        </w:rPr>
      </w:pPr>
      <w:r w:rsidRPr="0011595A">
        <w:rPr>
          <w:lang w:val="es-ES"/>
        </w:rPr>
        <w:t>10. Importación de los datos en D1</w:t>
      </w:r>
    </w:p>
    <w:p w14:paraId="7F51AB2A" w14:textId="77777777" w:rsidR="00A8625C" w:rsidRPr="0011595A" w:rsidRDefault="00000000">
      <w:pPr>
        <w:rPr>
          <w:lang w:val="es-ES"/>
        </w:rPr>
      </w:pPr>
      <w:r w:rsidRPr="0011595A">
        <w:rPr>
          <w:lang w:val="es-ES"/>
        </w:rPr>
        <w:t xml:space="preserve">Ahora ya podemos ejecutar el fichero SQL sobre la base remota para cargar todos los datos en </w:t>
      </w:r>
      <w:proofErr w:type="spellStart"/>
      <w:r w:rsidRPr="0011595A">
        <w:rPr>
          <w:lang w:val="es-ES"/>
        </w:rPr>
        <w:t>Cloudflare</w:t>
      </w:r>
      <w:proofErr w:type="spellEnd"/>
      <w:r w:rsidRPr="0011595A">
        <w:rPr>
          <w:lang w:val="es-ES"/>
        </w:rPr>
        <w:t xml:space="preserve"> D1.</w:t>
      </w:r>
    </w:p>
    <w:p w14:paraId="7B205879" w14:textId="77777777" w:rsidR="00A8625C" w:rsidRPr="0011595A" w:rsidRDefault="00000000">
      <w:pPr>
        <w:pStyle w:val="Ttulo2"/>
        <w:rPr>
          <w:lang w:val="es-ES"/>
        </w:rPr>
      </w:pPr>
      <w:r w:rsidRPr="0011595A">
        <w:rPr>
          <w:lang w:val="es-ES"/>
        </w:rPr>
        <w:t>10.1 Comando de importación</w:t>
      </w:r>
    </w:p>
    <w:p w14:paraId="22EF21A7"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d1 </w:t>
      </w:r>
      <w:proofErr w:type="spellStart"/>
      <w:r w:rsidRPr="0011595A">
        <w:rPr>
          <w:lang w:val="es-ES"/>
        </w:rPr>
        <w:t>execute</w:t>
      </w:r>
      <w:proofErr w:type="spellEnd"/>
      <w:r w:rsidRPr="0011595A">
        <w:rPr>
          <w:lang w:val="es-ES"/>
        </w:rPr>
        <w:t xml:space="preserve"> mi-base-</w:t>
      </w:r>
      <w:proofErr w:type="spellStart"/>
      <w:r w:rsidRPr="0011595A">
        <w:rPr>
          <w:lang w:val="es-ES"/>
        </w:rPr>
        <w:t>xml</w:t>
      </w:r>
      <w:proofErr w:type="spellEnd"/>
      <w:r w:rsidRPr="0011595A">
        <w:rPr>
          <w:lang w:val="es-ES"/>
        </w:rPr>
        <w:t xml:space="preserve"> --remote --file=</w:t>
      </w:r>
      <w:proofErr w:type="spellStart"/>
      <w:r w:rsidRPr="0011595A">
        <w:rPr>
          <w:lang w:val="es-ES"/>
        </w:rPr>
        <w:t>db</w:t>
      </w:r>
      <w:proofErr w:type="spellEnd"/>
      <w:r w:rsidRPr="0011595A">
        <w:rPr>
          <w:lang w:val="es-ES"/>
        </w:rPr>
        <w:t>/</w:t>
      </w:r>
      <w:proofErr w:type="spellStart"/>
      <w:r w:rsidRPr="0011595A">
        <w:rPr>
          <w:lang w:val="es-ES"/>
        </w:rPr>
        <w:t>datos.sql</w:t>
      </w:r>
      <w:proofErr w:type="spellEnd"/>
    </w:p>
    <w:p w14:paraId="4AEADBB5" w14:textId="77777777" w:rsidR="00A8625C" w:rsidRDefault="00000000">
      <w:pPr>
        <w:pStyle w:val="Ttulo2"/>
      </w:pPr>
      <w:r>
        <w:t xml:space="preserve">10.2 </w:t>
      </w:r>
      <w:proofErr w:type="spellStart"/>
      <w:r>
        <w:t>Verificación</w:t>
      </w:r>
      <w:proofErr w:type="spellEnd"/>
    </w:p>
    <w:p w14:paraId="2EFB9901" w14:textId="77777777" w:rsidR="00A8625C" w:rsidRDefault="00000000">
      <w:pPr>
        <w:pStyle w:val="CodeBlock"/>
        <w:shd w:val="clear" w:color="auto" w:fill="F3F5F7"/>
        <w:rPr>
          <w:rFonts w:hint="eastAsia"/>
        </w:rPr>
      </w:pPr>
      <w:r>
        <w:t>npx wrangler d1 execute mi-base-xml --remote --command "SELECT name FROM sqlite_schema WHERE type='table' ORDER BY name;"</w:t>
      </w:r>
    </w:p>
    <w:p w14:paraId="05298492" w14:textId="77777777" w:rsidR="00A8625C" w:rsidRPr="0011595A" w:rsidRDefault="00000000">
      <w:pPr>
        <w:rPr>
          <w:lang w:val="es-ES"/>
        </w:rPr>
      </w:pPr>
      <w:r w:rsidRPr="0011595A">
        <w:rPr>
          <w:lang w:val="es-ES"/>
        </w:rPr>
        <w:t>Con esta consulta comprobaremos que la tabla existe en la base remota. Si aparece en pantalla, la importación ha tenido éxito.</w:t>
      </w:r>
    </w:p>
    <w:p w14:paraId="24CF9A46" w14:textId="77777777" w:rsidR="00A8625C" w:rsidRPr="0011595A" w:rsidRDefault="00000000">
      <w:pPr>
        <w:pStyle w:val="Ttulo1"/>
        <w:rPr>
          <w:lang w:val="es-ES"/>
        </w:rPr>
      </w:pPr>
      <w:r w:rsidRPr="0011595A">
        <w:rPr>
          <w:lang w:val="es-ES"/>
        </w:rPr>
        <w:t xml:space="preserve">11. Creación de la API con Pages </w:t>
      </w:r>
      <w:proofErr w:type="spellStart"/>
      <w:r w:rsidRPr="0011595A">
        <w:rPr>
          <w:lang w:val="es-ES"/>
        </w:rPr>
        <w:t>Functions</w:t>
      </w:r>
      <w:proofErr w:type="spellEnd"/>
    </w:p>
    <w:p w14:paraId="4B5E42F9" w14:textId="77777777" w:rsidR="00A8625C" w:rsidRPr="0011595A" w:rsidRDefault="00000000">
      <w:pPr>
        <w:rPr>
          <w:lang w:val="es-ES"/>
        </w:rPr>
      </w:pPr>
      <w:r w:rsidRPr="0011595A">
        <w:rPr>
          <w:lang w:val="es-ES"/>
        </w:rPr>
        <w:t xml:space="preserve">La web no accederá a la base de datos directamente desde el navegador. En su lugar, crearemos una ruta API en </w:t>
      </w:r>
      <w:proofErr w:type="spellStart"/>
      <w:r w:rsidRPr="0011595A">
        <w:rPr>
          <w:lang w:val="es-ES"/>
        </w:rPr>
        <w:t>Cloudflare</w:t>
      </w:r>
      <w:proofErr w:type="spellEnd"/>
      <w:r w:rsidRPr="0011595A">
        <w:rPr>
          <w:lang w:val="es-ES"/>
        </w:rPr>
        <w:t xml:space="preserve"> Pages que recibirá la petición, consultará la base D1 y devolverá el resultado en formato JSON.</w:t>
      </w:r>
    </w:p>
    <w:p w14:paraId="7A3C3899" w14:textId="77777777" w:rsidR="00A8625C" w:rsidRDefault="00000000">
      <w:pPr>
        <w:pStyle w:val="Ttulo2"/>
      </w:pPr>
      <w:r>
        <w:t xml:space="preserve">11.1 </w:t>
      </w:r>
      <w:proofErr w:type="spellStart"/>
      <w:r>
        <w:t>Archivo</w:t>
      </w:r>
      <w:proofErr w:type="spellEnd"/>
      <w:r>
        <w:t xml:space="preserve"> functions/</w:t>
      </w:r>
      <w:proofErr w:type="spellStart"/>
      <w:r>
        <w:t>api</w:t>
      </w:r>
      <w:proofErr w:type="spellEnd"/>
      <w:r>
        <w:t>/datos.js</w:t>
      </w:r>
    </w:p>
    <w:p w14:paraId="7354463B" w14:textId="77777777" w:rsidR="00A8625C" w:rsidRDefault="00000000">
      <w:pPr>
        <w:pStyle w:val="CodeBlock"/>
        <w:shd w:val="clear" w:color="auto" w:fill="F3F5F7"/>
        <w:rPr>
          <w:rFonts w:hint="eastAsia"/>
        </w:rPr>
      </w:pPr>
      <w:r>
        <w:t>export async function onRequest(context) {</w:t>
      </w:r>
    </w:p>
    <w:p w14:paraId="031740FF" w14:textId="77777777" w:rsidR="00A8625C" w:rsidRDefault="00000000">
      <w:pPr>
        <w:pStyle w:val="CodeBlock"/>
        <w:shd w:val="clear" w:color="auto" w:fill="F3F5F7"/>
        <w:rPr>
          <w:rFonts w:hint="eastAsia"/>
        </w:rPr>
      </w:pPr>
      <w:r>
        <w:t xml:space="preserve">  const stmt = context.env.DB.prepare(`</w:t>
      </w:r>
    </w:p>
    <w:p w14:paraId="2E2517FB" w14:textId="77777777" w:rsidR="00A8625C" w:rsidRDefault="00000000">
      <w:pPr>
        <w:pStyle w:val="CodeBlock"/>
        <w:shd w:val="clear" w:color="auto" w:fill="F3F5F7"/>
        <w:rPr>
          <w:rFonts w:hint="eastAsia"/>
        </w:rPr>
      </w:pPr>
      <w:r>
        <w:lastRenderedPageBreak/>
        <w:t xml:space="preserve">    SELECT categoria, COUNT(*) AS total</w:t>
      </w:r>
    </w:p>
    <w:p w14:paraId="6015CB81" w14:textId="77777777" w:rsidR="00A8625C" w:rsidRDefault="00000000">
      <w:pPr>
        <w:pStyle w:val="CodeBlock"/>
        <w:shd w:val="clear" w:color="auto" w:fill="F3F5F7"/>
        <w:rPr>
          <w:rFonts w:hint="eastAsia"/>
        </w:rPr>
      </w:pPr>
      <w:r>
        <w:t xml:space="preserve">    FROM productos</w:t>
      </w:r>
    </w:p>
    <w:p w14:paraId="3F2D041B" w14:textId="77777777" w:rsidR="00A8625C" w:rsidRDefault="00000000">
      <w:pPr>
        <w:pStyle w:val="CodeBlock"/>
        <w:shd w:val="clear" w:color="auto" w:fill="F3F5F7"/>
        <w:rPr>
          <w:rFonts w:hint="eastAsia"/>
        </w:rPr>
      </w:pPr>
      <w:r>
        <w:t xml:space="preserve">    GROUP BY categoria</w:t>
      </w:r>
    </w:p>
    <w:p w14:paraId="3D035D65" w14:textId="77777777" w:rsidR="00A8625C" w:rsidRDefault="00000000">
      <w:pPr>
        <w:pStyle w:val="CodeBlock"/>
        <w:shd w:val="clear" w:color="auto" w:fill="F3F5F7"/>
        <w:rPr>
          <w:rFonts w:hint="eastAsia"/>
        </w:rPr>
      </w:pPr>
      <w:r>
        <w:t xml:space="preserve">    ORDER BY total DESC</w:t>
      </w:r>
    </w:p>
    <w:p w14:paraId="4522C083" w14:textId="77777777" w:rsidR="00A8625C" w:rsidRDefault="00000000">
      <w:pPr>
        <w:pStyle w:val="CodeBlock"/>
        <w:shd w:val="clear" w:color="auto" w:fill="F3F5F7"/>
        <w:rPr>
          <w:rFonts w:hint="eastAsia"/>
        </w:rPr>
      </w:pPr>
      <w:r>
        <w:t xml:space="preserve">  `);</w:t>
      </w:r>
    </w:p>
    <w:p w14:paraId="61402CBE" w14:textId="77777777" w:rsidR="00A8625C" w:rsidRDefault="00A8625C">
      <w:pPr>
        <w:pStyle w:val="CodeBlock"/>
        <w:shd w:val="clear" w:color="auto" w:fill="F3F5F7"/>
        <w:rPr>
          <w:rFonts w:hint="eastAsia"/>
        </w:rPr>
      </w:pPr>
    </w:p>
    <w:p w14:paraId="760155FA" w14:textId="77777777" w:rsidR="00A8625C" w:rsidRDefault="00000000">
      <w:pPr>
        <w:pStyle w:val="CodeBlock"/>
        <w:shd w:val="clear" w:color="auto" w:fill="F3F5F7"/>
        <w:rPr>
          <w:rFonts w:hint="eastAsia"/>
        </w:rPr>
      </w:pPr>
      <w:r>
        <w:t xml:space="preserve">  const { results } = await stmt.all();</w:t>
      </w:r>
    </w:p>
    <w:p w14:paraId="2C4C59AC" w14:textId="77777777" w:rsidR="00A8625C" w:rsidRDefault="00A8625C">
      <w:pPr>
        <w:pStyle w:val="CodeBlock"/>
        <w:shd w:val="clear" w:color="auto" w:fill="F3F5F7"/>
        <w:rPr>
          <w:rFonts w:hint="eastAsia"/>
        </w:rPr>
      </w:pPr>
    </w:p>
    <w:p w14:paraId="0818ED16" w14:textId="77777777" w:rsidR="00A8625C" w:rsidRPr="0011595A" w:rsidRDefault="00000000">
      <w:pPr>
        <w:pStyle w:val="CodeBlock"/>
        <w:shd w:val="clear" w:color="auto" w:fill="F3F5F7"/>
        <w:rPr>
          <w:rFonts w:hint="eastAsia"/>
          <w:lang w:val="es-ES"/>
        </w:rPr>
      </w:pPr>
      <w:r>
        <w:t xml:space="preserve">  </w:t>
      </w:r>
      <w:proofErr w:type="spellStart"/>
      <w:r w:rsidRPr="0011595A">
        <w:rPr>
          <w:lang w:val="es-ES"/>
        </w:rPr>
        <w:t>return</w:t>
      </w:r>
      <w:proofErr w:type="spellEnd"/>
      <w:r w:rsidRPr="0011595A">
        <w:rPr>
          <w:lang w:val="es-ES"/>
        </w:rPr>
        <w:t xml:space="preserve"> </w:t>
      </w:r>
      <w:proofErr w:type="spellStart"/>
      <w:r w:rsidRPr="0011595A">
        <w:rPr>
          <w:lang w:val="es-ES"/>
        </w:rPr>
        <w:t>Response.json</w:t>
      </w:r>
      <w:proofErr w:type="spellEnd"/>
      <w:r w:rsidRPr="0011595A">
        <w:rPr>
          <w:lang w:val="es-ES"/>
        </w:rPr>
        <w:t>(</w:t>
      </w:r>
      <w:proofErr w:type="spellStart"/>
      <w:r w:rsidRPr="0011595A">
        <w:rPr>
          <w:lang w:val="es-ES"/>
        </w:rPr>
        <w:t>results</w:t>
      </w:r>
      <w:proofErr w:type="spellEnd"/>
      <w:r w:rsidRPr="0011595A">
        <w:rPr>
          <w:lang w:val="es-ES"/>
        </w:rPr>
        <w:t>);</w:t>
      </w:r>
    </w:p>
    <w:p w14:paraId="3F4C110D" w14:textId="77777777" w:rsidR="00A8625C" w:rsidRPr="0011595A" w:rsidRDefault="00000000">
      <w:pPr>
        <w:pStyle w:val="CodeBlock"/>
        <w:shd w:val="clear" w:color="auto" w:fill="F3F5F7"/>
        <w:rPr>
          <w:rFonts w:hint="eastAsia"/>
          <w:lang w:val="es-ES"/>
        </w:rPr>
      </w:pPr>
      <w:r w:rsidRPr="0011595A">
        <w:rPr>
          <w:lang w:val="es-ES"/>
        </w:rPr>
        <w:t>}</w:t>
      </w:r>
    </w:p>
    <w:p w14:paraId="6436F211" w14:textId="77777777" w:rsidR="00A8625C" w:rsidRPr="0011595A" w:rsidRDefault="00000000">
      <w:pPr>
        <w:rPr>
          <w:lang w:val="es-ES"/>
        </w:rPr>
      </w:pPr>
      <w:r w:rsidRPr="0011595A">
        <w:rPr>
          <w:lang w:val="es-ES"/>
        </w:rPr>
        <w:t>Con este archivo, la ruta /api/datos devolverá un JSON con el total de registros por categoría. Es una consulta sencilla y muy útil para crear un primer gráfico.</w:t>
      </w:r>
    </w:p>
    <w:p w14:paraId="2AF167EB" w14:textId="77777777" w:rsidR="00A8625C" w:rsidRPr="0011595A" w:rsidRDefault="00000000">
      <w:pPr>
        <w:pStyle w:val="Ttulo2"/>
        <w:rPr>
          <w:lang w:val="es-ES"/>
        </w:rPr>
      </w:pPr>
      <w:r w:rsidRPr="0011595A">
        <w:rPr>
          <w:lang w:val="es-ES"/>
        </w:rPr>
        <w:t>11.2 Qué debe comprender el alumnado</w:t>
      </w:r>
    </w:p>
    <w:p w14:paraId="0A2C71E0"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context.env.DB</w:t>
      </w:r>
      <w:proofErr w:type="spellEnd"/>
      <w:r w:rsidRPr="0011595A">
        <w:rPr>
          <w:lang w:val="es-ES"/>
        </w:rPr>
        <w:t xml:space="preserve"> es el </w:t>
      </w:r>
      <w:proofErr w:type="spellStart"/>
      <w:r w:rsidRPr="0011595A">
        <w:rPr>
          <w:lang w:val="es-ES"/>
        </w:rPr>
        <w:t>binding</w:t>
      </w:r>
      <w:proofErr w:type="spellEnd"/>
      <w:r w:rsidRPr="0011595A">
        <w:rPr>
          <w:lang w:val="es-ES"/>
        </w:rPr>
        <w:t xml:space="preserve"> de la base D1.</w:t>
      </w:r>
    </w:p>
    <w:p w14:paraId="66194722" w14:textId="77777777" w:rsidR="00A8625C" w:rsidRPr="0011595A" w:rsidRDefault="00000000">
      <w:pPr>
        <w:ind w:left="340" w:hanging="227"/>
        <w:rPr>
          <w:lang w:val="es-ES"/>
        </w:rPr>
      </w:pPr>
      <w:r w:rsidRPr="0011595A">
        <w:rPr>
          <w:b/>
          <w:lang w:val="es-ES"/>
        </w:rPr>
        <w:t xml:space="preserve">• </w:t>
      </w:r>
      <w:proofErr w:type="gramStart"/>
      <w:r w:rsidRPr="0011595A">
        <w:rPr>
          <w:lang w:val="es-ES"/>
        </w:rPr>
        <w:t>prepare(</w:t>
      </w:r>
      <w:proofErr w:type="gramEnd"/>
      <w:r w:rsidRPr="0011595A">
        <w:rPr>
          <w:lang w:val="es-ES"/>
        </w:rPr>
        <w:t>) permite escribir la consulta SQL.</w:t>
      </w:r>
    </w:p>
    <w:p w14:paraId="72CADC5C" w14:textId="77777777" w:rsidR="00A8625C" w:rsidRPr="0011595A" w:rsidRDefault="00000000">
      <w:pPr>
        <w:ind w:left="340" w:hanging="227"/>
        <w:rPr>
          <w:lang w:val="es-ES"/>
        </w:rPr>
      </w:pPr>
      <w:r w:rsidRPr="0011595A">
        <w:rPr>
          <w:b/>
          <w:lang w:val="es-ES"/>
        </w:rPr>
        <w:t xml:space="preserve">• </w:t>
      </w:r>
      <w:proofErr w:type="spellStart"/>
      <w:proofErr w:type="gramStart"/>
      <w:r w:rsidRPr="0011595A">
        <w:rPr>
          <w:lang w:val="es-ES"/>
        </w:rPr>
        <w:t>stmt.all</w:t>
      </w:r>
      <w:proofErr w:type="spellEnd"/>
      <w:r w:rsidRPr="0011595A">
        <w:rPr>
          <w:lang w:val="es-ES"/>
        </w:rPr>
        <w:t>(</w:t>
      </w:r>
      <w:proofErr w:type="gramEnd"/>
      <w:r w:rsidRPr="0011595A">
        <w:rPr>
          <w:lang w:val="es-ES"/>
        </w:rPr>
        <w:t>) ejecuta la consulta y devuelve los resultados.</w:t>
      </w:r>
    </w:p>
    <w:p w14:paraId="6B749CAC" w14:textId="77777777" w:rsidR="00A8625C" w:rsidRPr="0011595A" w:rsidRDefault="00000000">
      <w:pPr>
        <w:ind w:left="340" w:hanging="227"/>
        <w:rPr>
          <w:lang w:val="es-ES"/>
        </w:rPr>
      </w:pPr>
      <w:r w:rsidRPr="0011595A">
        <w:rPr>
          <w:b/>
          <w:lang w:val="es-ES"/>
        </w:rPr>
        <w:t xml:space="preserve">• </w:t>
      </w:r>
      <w:proofErr w:type="spellStart"/>
      <w:r w:rsidRPr="0011595A">
        <w:rPr>
          <w:lang w:val="es-ES"/>
        </w:rPr>
        <w:t>Response.json</w:t>
      </w:r>
      <w:proofErr w:type="spellEnd"/>
      <w:r w:rsidRPr="0011595A">
        <w:rPr>
          <w:lang w:val="es-ES"/>
        </w:rPr>
        <w:t>(</w:t>
      </w:r>
      <w:proofErr w:type="spellStart"/>
      <w:r w:rsidRPr="0011595A">
        <w:rPr>
          <w:lang w:val="es-ES"/>
        </w:rPr>
        <w:t>results</w:t>
      </w:r>
      <w:proofErr w:type="spellEnd"/>
      <w:r w:rsidRPr="0011595A">
        <w:rPr>
          <w:lang w:val="es-ES"/>
        </w:rPr>
        <w:t>) envía los datos al navegador en formato JSON.</w:t>
      </w:r>
    </w:p>
    <w:p w14:paraId="73AB5802" w14:textId="77777777" w:rsidR="00A8625C" w:rsidRPr="0011595A" w:rsidRDefault="00000000">
      <w:pPr>
        <w:pStyle w:val="Ttulo1"/>
        <w:rPr>
          <w:lang w:val="es-ES"/>
        </w:rPr>
      </w:pPr>
      <w:r w:rsidRPr="0011595A">
        <w:rPr>
          <w:lang w:val="es-ES"/>
        </w:rPr>
        <w:t>12. Desarrollo de la web: HTML, CSS y JavaScript</w:t>
      </w:r>
    </w:p>
    <w:p w14:paraId="0F5C49BA" w14:textId="77777777" w:rsidR="00A8625C" w:rsidRPr="0011595A" w:rsidRDefault="00000000">
      <w:pPr>
        <w:rPr>
          <w:lang w:val="es-ES"/>
        </w:rPr>
      </w:pPr>
      <w:r w:rsidRPr="0011595A">
        <w:rPr>
          <w:lang w:val="es-ES"/>
        </w:rPr>
        <w:t xml:space="preserve">A </w:t>
      </w:r>
      <w:proofErr w:type="gramStart"/>
      <w:r w:rsidRPr="0011595A">
        <w:rPr>
          <w:lang w:val="es-ES"/>
        </w:rPr>
        <w:t>continuación</w:t>
      </w:r>
      <w:proofErr w:type="gramEnd"/>
      <w:r w:rsidRPr="0011595A">
        <w:rPr>
          <w:lang w:val="es-ES"/>
        </w:rPr>
        <w:t xml:space="preserve"> construiremos una interfaz mínima para mostrar los datos. La idea es que el alumnado vea el ciclo completo: petición al servidor, respuesta JSON y representación visual.</w:t>
      </w:r>
    </w:p>
    <w:p w14:paraId="628527EE" w14:textId="77777777" w:rsidR="00A8625C" w:rsidRDefault="00000000">
      <w:pPr>
        <w:pStyle w:val="Ttulo2"/>
      </w:pPr>
      <w:r>
        <w:t xml:space="preserve">12.1 </w:t>
      </w:r>
      <w:proofErr w:type="spellStart"/>
      <w:r>
        <w:t>Archivo</w:t>
      </w:r>
      <w:proofErr w:type="spellEnd"/>
      <w:r>
        <w:t xml:space="preserve"> public/index.html</w:t>
      </w:r>
    </w:p>
    <w:p w14:paraId="2959BA9E" w14:textId="77777777" w:rsidR="00A8625C" w:rsidRDefault="00000000">
      <w:pPr>
        <w:pStyle w:val="CodeBlock"/>
        <w:shd w:val="clear" w:color="auto" w:fill="F3F5F7"/>
        <w:rPr>
          <w:rFonts w:hint="eastAsia"/>
        </w:rPr>
      </w:pPr>
      <w:r>
        <w:t>&lt;!DOCTYPE html&gt;</w:t>
      </w:r>
    </w:p>
    <w:p w14:paraId="7258FB1D" w14:textId="77777777" w:rsidR="00A8625C" w:rsidRDefault="00000000">
      <w:pPr>
        <w:pStyle w:val="CodeBlock"/>
        <w:shd w:val="clear" w:color="auto" w:fill="F3F5F7"/>
        <w:rPr>
          <w:rFonts w:hint="eastAsia"/>
        </w:rPr>
      </w:pPr>
      <w:r>
        <w:t>&lt;html lang="es"&gt;</w:t>
      </w:r>
    </w:p>
    <w:p w14:paraId="5AA67ED2" w14:textId="77777777" w:rsidR="00A8625C" w:rsidRDefault="00000000">
      <w:pPr>
        <w:pStyle w:val="CodeBlock"/>
        <w:shd w:val="clear" w:color="auto" w:fill="F3F5F7"/>
        <w:rPr>
          <w:rFonts w:hint="eastAsia"/>
        </w:rPr>
      </w:pPr>
      <w:r>
        <w:t>&lt;head&gt;</w:t>
      </w:r>
    </w:p>
    <w:p w14:paraId="405C1EB9" w14:textId="77777777" w:rsidR="00A8625C" w:rsidRDefault="00000000">
      <w:pPr>
        <w:pStyle w:val="CodeBlock"/>
        <w:shd w:val="clear" w:color="auto" w:fill="F3F5F7"/>
        <w:rPr>
          <w:rFonts w:hint="eastAsia"/>
        </w:rPr>
      </w:pPr>
      <w:r>
        <w:t xml:space="preserve">  &lt;meta charset="UTF-8"&gt;</w:t>
      </w:r>
    </w:p>
    <w:p w14:paraId="29137048" w14:textId="77777777" w:rsidR="00A8625C" w:rsidRDefault="00000000">
      <w:pPr>
        <w:pStyle w:val="CodeBlock"/>
        <w:shd w:val="clear" w:color="auto" w:fill="F3F5F7"/>
        <w:rPr>
          <w:rFonts w:hint="eastAsia"/>
        </w:rPr>
      </w:pPr>
      <w:r>
        <w:t xml:space="preserve">  &lt;meta name="viewport" content="width=device-width, initial-scale=1.0"&gt;</w:t>
      </w:r>
    </w:p>
    <w:p w14:paraId="69C74229" w14:textId="77777777" w:rsidR="00A8625C" w:rsidRPr="0011595A" w:rsidRDefault="00000000">
      <w:pPr>
        <w:pStyle w:val="CodeBlock"/>
        <w:shd w:val="clear" w:color="auto" w:fill="F3F5F7"/>
        <w:rPr>
          <w:rFonts w:hint="eastAsia"/>
          <w:lang w:val="es-ES"/>
        </w:rPr>
      </w:pPr>
      <w:r>
        <w:t xml:space="preserve">  </w:t>
      </w:r>
      <w:r w:rsidRPr="0011595A">
        <w:rPr>
          <w:lang w:val="es-ES"/>
        </w:rPr>
        <w:t>&lt;</w:t>
      </w:r>
      <w:proofErr w:type="spellStart"/>
      <w:r w:rsidRPr="0011595A">
        <w:rPr>
          <w:lang w:val="es-ES"/>
        </w:rPr>
        <w:t>title</w:t>
      </w:r>
      <w:proofErr w:type="spellEnd"/>
      <w:r w:rsidRPr="0011595A">
        <w:rPr>
          <w:lang w:val="es-ES"/>
        </w:rPr>
        <w:t>&gt;Explorador de datos XML&lt;/</w:t>
      </w:r>
      <w:proofErr w:type="spellStart"/>
      <w:r w:rsidRPr="0011595A">
        <w:rPr>
          <w:lang w:val="es-ES"/>
        </w:rPr>
        <w:t>title</w:t>
      </w:r>
      <w:proofErr w:type="spellEnd"/>
      <w:r w:rsidRPr="0011595A">
        <w:rPr>
          <w:lang w:val="es-ES"/>
        </w:rPr>
        <w:t>&gt;</w:t>
      </w:r>
    </w:p>
    <w:p w14:paraId="1C420E17" w14:textId="77777777" w:rsidR="00A8625C" w:rsidRDefault="00000000">
      <w:pPr>
        <w:pStyle w:val="CodeBlock"/>
        <w:shd w:val="clear" w:color="auto" w:fill="F3F5F7"/>
        <w:rPr>
          <w:rFonts w:hint="eastAsia"/>
        </w:rPr>
      </w:pPr>
      <w:r w:rsidRPr="0011595A">
        <w:rPr>
          <w:lang w:val="es-ES"/>
        </w:rPr>
        <w:t xml:space="preserve">  </w:t>
      </w:r>
      <w:r>
        <w:t xml:space="preserve">&lt;link </w:t>
      </w:r>
      <w:proofErr w:type="spellStart"/>
      <w:r>
        <w:t>rel</w:t>
      </w:r>
      <w:proofErr w:type="spellEnd"/>
      <w:r>
        <w:t xml:space="preserve">="stylesheet" </w:t>
      </w:r>
      <w:proofErr w:type="spellStart"/>
      <w:r>
        <w:t>href</w:t>
      </w:r>
      <w:proofErr w:type="spellEnd"/>
      <w:r>
        <w:t>="./styles.css"&gt;</w:t>
      </w:r>
    </w:p>
    <w:p w14:paraId="2D23511D" w14:textId="77777777" w:rsidR="00A8625C" w:rsidRDefault="00000000">
      <w:pPr>
        <w:pStyle w:val="CodeBlock"/>
        <w:shd w:val="clear" w:color="auto" w:fill="F3F5F7"/>
        <w:rPr>
          <w:rFonts w:hint="eastAsia"/>
        </w:rPr>
      </w:pPr>
      <w:r>
        <w:t xml:space="preserve">  &lt;script src="https://cdn.jsdelivr.net/npm/chart.js"&gt;&lt;/script&gt;</w:t>
      </w:r>
    </w:p>
    <w:p w14:paraId="3EEB8753" w14:textId="77777777" w:rsidR="00A8625C" w:rsidRDefault="00000000">
      <w:pPr>
        <w:pStyle w:val="CodeBlock"/>
        <w:shd w:val="clear" w:color="auto" w:fill="F3F5F7"/>
        <w:rPr>
          <w:rFonts w:hint="eastAsia"/>
        </w:rPr>
      </w:pPr>
      <w:r>
        <w:t>&lt;/head&gt;</w:t>
      </w:r>
    </w:p>
    <w:p w14:paraId="6CB3410F" w14:textId="77777777" w:rsidR="00A8625C" w:rsidRDefault="00000000">
      <w:pPr>
        <w:pStyle w:val="CodeBlock"/>
        <w:shd w:val="clear" w:color="auto" w:fill="F3F5F7"/>
        <w:rPr>
          <w:rFonts w:hint="eastAsia"/>
        </w:rPr>
      </w:pPr>
      <w:r>
        <w:t>&lt;body&gt;</w:t>
      </w:r>
    </w:p>
    <w:p w14:paraId="33D3C859" w14:textId="77777777" w:rsidR="00A8625C" w:rsidRDefault="00000000">
      <w:pPr>
        <w:pStyle w:val="CodeBlock"/>
        <w:shd w:val="clear" w:color="auto" w:fill="F3F5F7"/>
        <w:rPr>
          <w:rFonts w:hint="eastAsia"/>
        </w:rPr>
      </w:pPr>
      <w:r>
        <w:t xml:space="preserve">  &lt;main class="container"&gt;</w:t>
      </w:r>
    </w:p>
    <w:p w14:paraId="5EB9C763" w14:textId="77777777" w:rsidR="00A8625C" w:rsidRPr="0011595A" w:rsidRDefault="00000000">
      <w:pPr>
        <w:pStyle w:val="CodeBlock"/>
        <w:shd w:val="clear" w:color="auto" w:fill="F3F5F7"/>
        <w:rPr>
          <w:rFonts w:hint="eastAsia"/>
          <w:lang w:val="es-ES"/>
        </w:rPr>
      </w:pPr>
      <w:r>
        <w:t xml:space="preserve">    </w:t>
      </w:r>
      <w:r w:rsidRPr="0011595A">
        <w:rPr>
          <w:lang w:val="es-ES"/>
        </w:rPr>
        <w:t>&lt;h1&gt;Exploración de datos&lt;/h1&gt;</w:t>
      </w:r>
    </w:p>
    <w:p w14:paraId="1822FEA1" w14:textId="77777777" w:rsidR="00A8625C" w:rsidRPr="0011595A" w:rsidRDefault="00000000">
      <w:pPr>
        <w:pStyle w:val="CodeBlock"/>
        <w:shd w:val="clear" w:color="auto" w:fill="F3F5F7"/>
        <w:rPr>
          <w:rFonts w:hint="eastAsia"/>
          <w:lang w:val="es-ES"/>
        </w:rPr>
      </w:pPr>
      <w:r w:rsidRPr="0011595A">
        <w:rPr>
          <w:lang w:val="es-ES"/>
        </w:rPr>
        <w:t xml:space="preserve">    &lt;p&gt;Datos transformados desde XML, almacenados en D1 y visualizados en la </w:t>
      </w:r>
      <w:proofErr w:type="gramStart"/>
      <w:r w:rsidRPr="0011595A">
        <w:rPr>
          <w:lang w:val="es-ES"/>
        </w:rPr>
        <w:t>web.&lt;</w:t>
      </w:r>
      <w:proofErr w:type="gramEnd"/>
      <w:r w:rsidRPr="0011595A">
        <w:rPr>
          <w:lang w:val="es-ES"/>
        </w:rPr>
        <w:t>/p&gt;</w:t>
      </w:r>
    </w:p>
    <w:p w14:paraId="118F1BEA" w14:textId="77777777" w:rsidR="00A8625C" w:rsidRPr="0011595A" w:rsidRDefault="00000000">
      <w:pPr>
        <w:pStyle w:val="CodeBlock"/>
        <w:shd w:val="clear" w:color="auto" w:fill="F3F5F7"/>
        <w:rPr>
          <w:rFonts w:hint="eastAsia"/>
          <w:lang w:val="es-ES"/>
        </w:rPr>
      </w:pPr>
      <w:r w:rsidRPr="0011595A">
        <w:rPr>
          <w:lang w:val="es-ES"/>
        </w:rPr>
        <w:t xml:space="preserve">    &lt;</w:t>
      </w:r>
      <w:proofErr w:type="spellStart"/>
      <w:r w:rsidRPr="0011595A">
        <w:rPr>
          <w:lang w:val="es-ES"/>
        </w:rPr>
        <w:t>canvas</w:t>
      </w:r>
      <w:proofErr w:type="spellEnd"/>
      <w:r w:rsidRPr="0011595A">
        <w:rPr>
          <w:lang w:val="es-ES"/>
        </w:rPr>
        <w:t xml:space="preserve"> id="grafico"&gt;&lt;/</w:t>
      </w:r>
      <w:proofErr w:type="spellStart"/>
      <w:r w:rsidRPr="0011595A">
        <w:rPr>
          <w:lang w:val="es-ES"/>
        </w:rPr>
        <w:t>canvas</w:t>
      </w:r>
      <w:proofErr w:type="spellEnd"/>
      <w:r w:rsidRPr="0011595A">
        <w:rPr>
          <w:lang w:val="es-ES"/>
        </w:rPr>
        <w:t>&gt;</w:t>
      </w:r>
    </w:p>
    <w:p w14:paraId="3A2EA70A" w14:textId="77777777" w:rsidR="00A8625C" w:rsidRPr="0011595A" w:rsidRDefault="00000000">
      <w:pPr>
        <w:pStyle w:val="CodeBlock"/>
        <w:shd w:val="clear" w:color="auto" w:fill="F3F5F7"/>
        <w:rPr>
          <w:rFonts w:hint="eastAsia"/>
          <w:lang w:val="es-ES"/>
        </w:rPr>
      </w:pPr>
      <w:r w:rsidRPr="0011595A">
        <w:rPr>
          <w:lang w:val="es-ES"/>
        </w:rPr>
        <w:t xml:space="preserve">  &lt;/</w:t>
      </w:r>
      <w:proofErr w:type="spellStart"/>
      <w:r w:rsidRPr="0011595A">
        <w:rPr>
          <w:lang w:val="es-ES"/>
        </w:rPr>
        <w:t>main</w:t>
      </w:r>
      <w:proofErr w:type="spellEnd"/>
      <w:r w:rsidRPr="0011595A">
        <w:rPr>
          <w:lang w:val="es-ES"/>
        </w:rPr>
        <w:t>&gt;</w:t>
      </w:r>
    </w:p>
    <w:p w14:paraId="2ACB0BF7" w14:textId="77777777" w:rsidR="00A8625C" w:rsidRPr="0011595A" w:rsidRDefault="00A8625C">
      <w:pPr>
        <w:pStyle w:val="CodeBlock"/>
        <w:shd w:val="clear" w:color="auto" w:fill="F3F5F7"/>
        <w:rPr>
          <w:rFonts w:hint="eastAsia"/>
          <w:lang w:val="es-ES"/>
        </w:rPr>
      </w:pPr>
    </w:p>
    <w:p w14:paraId="4A96DAB2" w14:textId="77777777" w:rsidR="00A8625C" w:rsidRDefault="00000000">
      <w:pPr>
        <w:pStyle w:val="CodeBlock"/>
        <w:shd w:val="clear" w:color="auto" w:fill="F3F5F7"/>
        <w:rPr>
          <w:rFonts w:hint="eastAsia"/>
        </w:rPr>
      </w:pPr>
      <w:r w:rsidRPr="0011595A">
        <w:rPr>
          <w:lang w:val="es-ES"/>
        </w:rPr>
        <w:t xml:space="preserve">  </w:t>
      </w:r>
      <w:r>
        <w:t xml:space="preserve">&lt;script </w:t>
      </w:r>
      <w:proofErr w:type="spellStart"/>
      <w:r>
        <w:t>src</w:t>
      </w:r>
      <w:proofErr w:type="spellEnd"/>
      <w:r>
        <w:t>="./app.js"&gt;&lt;/script&gt;</w:t>
      </w:r>
    </w:p>
    <w:p w14:paraId="1850C1F2" w14:textId="77777777" w:rsidR="00A8625C" w:rsidRDefault="00000000">
      <w:pPr>
        <w:pStyle w:val="CodeBlock"/>
        <w:shd w:val="clear" w:color="auto" w:fill="F3F5F7"/>
        <w:rPr>
          <w:rFonts w:hint="eastAsia"/>
        </w:rPr>
      </w:pPr>
      <w:r>
        <w:lastRenderedPageBreak/>
        <w:t>&lt;/body&gt;</w:t>
      </w:r>
    </w:p>
    <w:p w14:paraId="6D2D2E3D" w14:textId="77777777" w:rsidR="00A8625C" w:rsidRDefault="00000000">
      <w:pPr>
        <w:pStyle w:val="CodeBlock"/>
        <w:shd w:val="clear" w:color="auto" w:fill="F3F5F7"/>
        <w:rPr>
          <w:rFonts w:hint="eastAsia"/>
        </w:rPr>
      </w:pPr>
      <w:r>
        <w:t>&lt;/html&gt;</w:t>
      </w:r>
    </w:p>
    <w:p w14:paraId="7953C561" w14:textId="77777777" w:rsidR="00A8625C" w:rsidRDefault="00000000">
      <w:pPr>
        <w:pStyle w:val="Ttulo2"/>
      </w:pPr>
      <w:r>
        <w:t>12.2 Archivo public/styles.css</w:t>
      </w:r>
    </w:p>
    <w:p w14:paraId="1DC817BF" w14:textId="77777777" w:rsidR="00A8625C" w:rsidRDefault="00000000">
      <w:pPr>
        <w:pStyle w:val="CodeBlock"/>
        <w:shd w:val="clear" w:color="auto" w:fill="F3F5F7"/>
        <w:rPr>
          <w:rFonts w:hint="eastAsia"/>
        </w:rPr>
      </w:pPr>
      <w:r>
        <w:t>body {</w:t>
      </w:r>
    </w:p>
    <w:p w14:paraId="2043B775" w14:textId="77777777" w:rsidR="00A8625C" w:rsidRDefault="00000000">
      <w:pPr>
        <w:pStyle w:val="CodeBlock"/>
        <w:shd w:val="clear" w:color="auto" w:fill="F3F5F7"/>
        <w:rPr>
          <w:rFonts w:hint="eastAsia"/>
        </w:rPr>
      </w:pPr>
      <w:r>
        <w:t xml:space="preserve">  font-family: Arial, sans-serif;</w:t>
      </w:r>
    </w:p>
    <w:p w14:paraId="60E1B867" w14:textId="77777777" w:rsidR="00A8625C" w:rsidRDefault="00000000">
      <w:pPr>
        <w:pStyle w:val="CodeBlock"/>
        <w:shd w:val="clear" w:color="auto" w:fill="F3F5F7"/>
        <w:rPr>
          <w:rFonts w:hint="eastAsia"/>
        </w:rPr>
      </w:pPr>
      <w:r>
        <w:t xml:space="preserve">  background: #f7f7f7;</w:t>
      </w:r>
    </w:p>
    <w:p w14:paraId="4E6C2A66" w14:textId="77777777" w:rsidR="00A8625C" w:rsidRDefault="00000000">
      <w:pPr>
        <w:pStyle w:val="CodeBlock"/>
        <w:shd w:val="clear" w:color="auto" w:fill="F3F5F7"/>
        <w:rPr>
          <w:rFonts w:hint="eastAsia"/>
        </w:rPr>
      </w:pPr>
      <w:r>
        <w:t xml:space="preserve">  margin: 0;</w:t>
      </w:r>
    </w:p>
    <w:p w14:paraId="26A362DF" w14:textId="77777777" w:rsidR="00A8625C" w:rsidRDefault="00000000">
      <w:pPr>
        <w:pStyle w:val="CodeBlock"/>
        <w:shd w:val="clear" w:color="auto" w:fill="F3F5F7"/>
        <w:rPr>
          <w:rFonts w:hint="eastAsia"/>
        </w:rPr>
      </w:pPr>
      <w:r>
        <w:t xml:space="preserve">  padding: 0;</w:t>
      </w:r>
    </w:p>
    <w:p w14:paraId="6514DA5A" w14:textId="77777777" w:rsidR="00A8625C" w:rsidRDefault="00000000">
      <w:pPr>
        <w:pStyle w:val="CodeBlock"/>
        <w:shd w:val="clear" w:color="auto" w:fill="F3F5F7"/>
        <w:rPr>
          <w:rFonts w:hint="eastAsia"/>
        </w:rPr>
      </w:pPr>
      <w:r>
        <w:t>}</w:t>
      </w:r>
    </w:p>
    <w:p w14:paraId="6C09AAA0" w14:textId="77777777" w:rsidR="00A8625C" w:rsidRDefault="00A8625C">
      <w:pPr>
        <w:pStyle w:val="CodeBlock"/>
        <w:shd w:val="clear" w:color="auto" w:fill="F3F5F7"/>
        <w:rPr>
          <w:rFonts w:hint="eastAsia"/>
        </w:rPr>
      </w:pPr>
    </w:p>
    <w:p w14:paraId="49E3A699" w14:textId="77777777" w:rsidR="00A8625C" w:rsidRDefault="00000000">
      <w:pPr>
        <w:pStyle w:val="CodeBlock"/>
        <w:shd w:val="clear" w:color="auto" w:fill="F3F5F7"/>
        <w:rPr>
          <w:rFonts w:hint="eastAsia"/>
        </w:rPr>
      </w:pPr>
      <w:r>
        <w:t>.container {</w:t>
      </w:r>
    </w:p>
    <w:p w14:paraId="3D7B19C4" w14:textId="77777777" w:rsidR="00A8625C" w:rsidRDefault="00000000">
      <w:pPr>
        <w:pStyle w:val="CodeBlock"/>
        <w:shd w:val="clear" w:color="auto" w:fill="F3F5F7"/>
        <w:rPr>
          <w:rFonts w:hint="eastAsia"/>
        </w:rPr>
      </w:pPr>
      <w:r>
        <w:t xml:space="preserve">  max-width: 900px;</w:t>
      </w:r>
    </w:p>
    <w:p w14:paraId="36985A68" w14:textId="77777777" w:rsidR="00A8625C" w:rsidRDefault="00000000">
      <w:pPr>
        <w:pStyle w:val="CodeBlock"/>
        <w:shd w:val="clear" w:color="auto" w:fill="F3F5F7"/>
        <w:rPr>
          <w:rFonts w:hint="eastAsia"/>
        </w:rPr>
      </w:pPr>
      <w:r>
        <w:t xml:space="preserve">  margin: 40px auto;</w:t>
      </w:r>
    </w:p>
    <w:p w14:paraId="0DD11855" w14:textId="77777777" w:rsidR="00A8625C" w:rsidRDefault="00000000">
      <w:pPr>
        <w:pStyle w:val="CodeBlock"/>
        <w:shd w:val="clear" w:color="auto" w:fill="F3F5F7"/>
        <w:rPr>
          <w:rFonts w:hint="eastAsia"/>
        </w:rPr>
      </w:pPr>
      <w:r>
        <w:t xml:space="preserve">  background: white;</w:t>
      </w:r>
    </w:p>
    <w:p w14:paraId="299F3279" w14:textId="77777777" w:rsidR="00A8625C" w:rsidRDefault="00000000">
      <w:pPr>
        <w:pStyle w:val="CodeBlock"/>
        <w:shd w:val="clear" w:color="auto" w:fill="F3F5F7"/>
        <w:rPr>
          <w:rFonts w:hint="eastAsia"/>
        </w:rPr>
      </w:pPr>
      <w:r>
        <w:t xml:space="preserve">  padding: 24px;</w:t>
      </w:r>
    </w:p>
    <w:p w14:paraId="5B600B45" w14:textId="77777777" w:rsidR="00A8625C" w:rsidRDefault="00000000">
      <w:pPr>
        <w:pStyle w:val="CodeBlock"/>
        <w:shd w:val="clear" w:color="auto" w:fill="F3F5F7"/>
        <w:rPr>
          <w:rFonts w:hint="eastAsia"/>
        </w:rPr>
      </w:pPr>
      <w:r>
        <w:t xml:space="preserve">  border-radius: 12px;</w:t>
      </w:r>
    </w:p>
    <w:p w14:paraId="0E9D4291" w14:textId="77777777" w:rsidR="00A8625C" w:rsidRDefault="00000000">
      <w:pPr>
        <w:pStyle w:val="CodeBlock"/>
        <w:shd w:val="clear" w:color="auto" w:fill="F3F5F7"/>
        <w:rPr>
          <w:rFonts w:hint="eastAsia"/>
        </w:rPr>
      </w:pPr>
      <w:r>
        <w:t xml:space="preserve">  box-shadow: 0 4px 14px rgba(0,0,0,0.08);</w:t>
      </w:r>
    </w:p>
    <w:p w14:paraId="420F68C0" w14:textId="77777777" w:rsidR="00A8625C" w:rsidRDefault="00000000">
      <w:pPr>
        <w:pStyle w:val="CodeBlock"/>
        <w:shd w:val="clear" w:color="auto" w:fill="F3F5F7"/>
        <w:rPr>
          <w:rFonts w:hint="eastAsia"/>
        </w:rPr>
      </w:pPr>
      <w:r>
        <w:t>}</w:t>
      </w:r>
    </w:p>
    <w:p w14:paraId="643270CE" w14:textId="77777777" w:rsidR="00A8625C" w:rsidRDefault="00A8625C">
      <w:pPr>
        <w:pStyle w:val="CodeBlock"/>
        <w:shd w:val="clear" w:color="auto" w:fill="F3F5F7"/>
        <w:rPr>
          <w:rFonts w:hint="eastAsia"/>
        </w:rPr>
      </w:pPr>
    </w:p>
    <w:p w14:paraId="7E1E6D9E" w14:textId="77777777" w:rsidR="00A8625C" w:rsidRDefault="00000000">
      <w:pPr>
        <w:pStyle w:val="CodeBlock"/>
        <w:shd w:val="clear" w:color="auto" w:fill="F3F5F7"/>
        <w:rPr>
          <w:rFonts w:hint="eastAsia"/>
        </w:rPr>
      </w:pPr>
      <w:r>
        <w:t>h1 {</w:t>
      </w:r>
    </w:p>
    <w:p w14:paraId="70603DFB" w14:textId="77777777" w:rsidR="00A8625C" w:rsidRDefault="00000000">
      <w:pPr>
        <w:pStyle w:val="CodeBlock"/>
        <w:shd w:val="clear" w:color="auto" w:fill="F3F5F7"/>
        <w:rPr>
          <w:rFonts w:hint="eastAsia"/>
        </w:rPr>
      </w:pPr>
      <w:r>
        <w:t xml:space="preserve">  margin-top: 0;</w:t>
      </w:r>
    </w:p>
    <w:p w14:paraId="3736C27E" w14:textId="77777777" w:rsidR="00A8625C" w:rsidRDefault="00000000">
      <w:pPr>
        <w:pStyle w:val="CodeBlock"/>
        <w:shd w:val="clear" w:color="auto" w:fill="F3F5F7"/>
        <w:rPr>
          <w:rFonts w:hint="eastAsia"/>
        </w:rPr>
      </w:pPr>
      <w:r>
        <w:t>}</w:t>
      </w:r>
    </w:p>
    <w:p w14:paraId="4AD01C70" w14:textId="77777777" w:rsidR="00A8625C" w:rsidRDefault="00000000">
      <w:pPr>
        <w:pStyle w:val="Ttulo2"/>
      </w:pPr>
      <w:r>
        <w:t>12.3 Archivo public/app.js</w:t>
      </w:r>
    </w:p>
    <w:p w14:paraId="2CDFC529" w14:textId="77777777" w:rsidR="00A8625C" w:rsidRDefault="00000000">
      <w:pPr>
        <w:pStyle w:val="CodeBlock"/>
        <w:shd w:val="clear" w:color="auto" w:fill="F3F5F7"/>
        <w:rPr>
          <w:rFonts w:hint="eastAsia"/>
        </w:rPr>
      </w:pPr>
      <w:r>
        <w:t>async function cargarDatos() {</w:t>
      </w:r>
    </w:p>
    <w:p w14:paraId="1F9B92E2" w14:textId="77777777" w:rsidR="00A8625C" w:rsidRDefault="00000000">
      <w:pPr>
        <w:pStyle w:val="CodeBlock"/>
        <w:shd w:val="clear" w:color="auto" w:fill="F3F5F7"/>
        <w:rPr>
          <w:rFonts w:hint="eastAsia"/>
        </w:rPr>
      </w:pPr>
      <w:r>
        <w:t xml:space="preserve">  const res = await fetch("/api/datos");</w:t>
      </w:r>
    </w:p>
    <w:p w14:paraId="2E5EAB8A" w14:textId="77777777" w:rsidR="00A8625C" w:rsidRDefault="00000000">
      <w:pPr>
        <w:pStyle w:val="CodeBlock"/>
        <w:shd w:val="clear" w:color="auto" w:fill="F3F5F7"/>
        <w:rPr>
          <w:rFonts w:hint="eastAsia"/>
        </w:rPr>
      </w:pPr>
      <w:r>
        <w:t xml:space="preserve">  const datos = await res.json();</w:t>
      </w:r>
    </w:p>
    <w:p w14:paraId="00E792E5" w14:textId="77777777" w:rsidR="00A8625C" w:rsidRDefault="00A8625C">
      <w:pPr>
        <w:pStyle w:val="CodeBlock"/>
        <w:shd w:val="clear" w:color="auto" w:fill="F3F5F7"/>
        <w:rPr>
          <w:rFonts w:hint="eastAsia"/>
        </w:rPr>
      </w:pPr>
    </w:p>
    <w:p w14:paraId="4EFB12CA" w14:textId="77777777" w:rsidR="00A8625C" w:rsidRDefault="00000000">
      <w:pPr>
        <w:pStyle w:val="CodeBlock"/>
        <w:shd w:val="clear" w:color="auto" w:fill="F3F5F7"/>
        <w:rPr>
          <w:rFonts w:hint="eastAsia"/>
        </w:rPr>
      </w:pPr>
      <w:r>
        <w:t xml:space="preserve">  const etiquetas = datos.map(item =&gt; item.categoria);</w:t>
      </w:r>
    </w:p>
    <w:p w14:paraId="110CA0AF" w14:textId="77777777" w:rsidR="00A8625C" w:rsidRDefault="00000000">
      <w:pPr>
        <w:pStyle w:val="CodeBlock"/>
        <w:shd w:val="clear" w:color="auto" w:fill="F3F5F7"/>
        <w:rPr>
          <w:rFonts w:hint="eastAsia"/>
        </w:rPr>
      </w:pPr>
      <w:r>
        <w:t xml:space="preserve">  const valores = datos.map(item =&gt; item.total);</w:t>
      </w:r>
    </w:p>
    <w:p w14:paraId="2C7D1B96" w14:textId="77777777" w:rsidR="00A8625C" w:rsidRDefault="00A8625C">
      <w:pPr>
        <w:pStyle w:val="CodeBlock"/>
        <w:shd w:val="clear" w:color="auto" w:fill="F3F5F7"/>
        <w:rPr>
          <w:rFonts w:hint="eastAsia"/>
        </w:rPr>
      </w:pPr>
    </w:p>
    <w:p w14:paraId="5698244E" w14:textId="77777777" w:rsidR="00A8625C" w:rsidRPr="0011595A" w:rsidRDefault="00000000">
      <w:pPr>
        <w:pStyle w:val="CodeBlock"/>
        <w:shd w:val="clear" w:color="auto" w:fill="F3F5F7"/>
        <w:rPr>
          <w:rFonts w:hint="eastAsia"/>
          <w:lang w:val="es-ES"/>
        </w:rPr>
      </w:pPr>
      <w:r>
        <w:t xml:space="preserve">  </w:t>
      </w:r>
      <w:proofErr w:type="spellStart"/>
      <w:r w:rsidRPr="0011595A">
        <w:rPr>
          <w:lang w:val="es-ES"/>
        </w:rPr>
        <w:t>const</w:t>
      </w:r>
      <w:proofErr w:type="spellEnd"/>
      <w:r w:rsidRPr="0011595A">
        <w:rPr>
          <w:lang w:val="es-ES"/>
        </w:rPr>
        <w:t xml:space="preserve"> </w:t>
      </w:r>
      <w:proofErr w:type="spellStart"/>
      <w:r w:rsidRPr="0011595A">
        <w:rPr>
          <w:lang w:val="es-ES"/>
        </w:rPr>
        <w:t>ctx</w:t>
      </w:r>
      <w:proofErr w:type="spellEnd"/>
      <w:r w:rsidRPr="0011595A">
        <w:rPr>
          <w:lang w:val="es-ES"/>
        </w:rPr>
        <w:t xml:space="preserve"> = </w:t>
      </w:r>
      <w:proofErr w:type="spellStart"/>
      <w:proofErr w:type="gramStart"/>
      <w:r w:rsidRPr="0011595A">
        <w:rPr>
          <w:lang w:val="es-ES"/>
        </w:rPr>
        <w:t>document.getElementById</w:t>
      </w:r>
      <w:proofErr w:type="spellEnd"/>
      <w:proofErr w:type="gramEnd"/>
      <w:r w:rsidRPr="0011595A">
        <w:rPr>
          <w:lang w:val="es-ES"/>
        </w:rPr>
        <w:t>("grafico");</w:t>
      </w:r>
    </w:p>
    <w:p w14:paraId="25B5A3DF" w14:textId="77777777" w:rsidR="00A8625C" w:rsidRPr="0011595A" w:rsidRDefault="00A8625C">
      <w:pPr>
        <w:pStyle w:val="CodeBlock"/>
        <w:shd w:val="clear" w:color="auto" w:fill="F3F5F7"/>
        <w:rPr>
          <w:rFonts w:hint="eastAsia"/>
          <w:lang w:val="es-ES"/>
        </w:rPr>
      </w:pPr>
    </w:p>
    <w:p w14:paraId="445C6C31" w14:textId="77777777" w:rsidR="00A8625C" w:rsidRDefault="00000000">
      <w:pPr>
        <w:pStyle w:val="CodeBlock"/>
        <w:shd w:val="clear" w:color="auto" w:fill="F3F5F7"/>
        <w:rPr>
          <w:rFonts w:hint="eastAsia"/>
        </w:rPr>
      </w:pPr>
      <w:r w:rsidRPr="0011595A">
        <w:rPr>
          <w:lang w:val="es-ES"/>
        </w:rPr>
        <w:t xml:space="preserve">  </w:t>
      </w:r>
      <w:r>
        <w:t xml:space="preserve">new </w:t>
      </w:r>
      <w:proofErr w:type="gramStart"/>
      <w:r>
        <w:t>Chart(</w:t>
      </w:r>
      <w:proofErr w:type="spellStart"/>
      <w:r>
        <w:t>ctx</w:t>
      </w:r>
      <w:proofErr w:type="spellEnd"/>
      <w:r>
        <w:t>, {</w:t>
      </w:r>
      <w:proofErr w:type="gramEnd"/>
    </w:p>
    <w:p w14:paraId="28AF66E6" w14:textId="77777777" w:rsidR="00A8625C" w:rsidRDefault="00000000">
      <w:pPr>
        <w:pStyle w:val="CodeBlock"/>
        <w:shd w:val="clear" w:color="auto" w:fill="F3F5F7"/>
        <w:rPr>
          <w:rFonts w:hint="eastAsia"/>
        </w:rPr>
      </w:pPr>
      <w:r>
        <w:t xml:space="preserve">    type: "bar",</w:t>
      </w:r>
    </w:p>
    <w:p w14:paraId="6C0B49E3" w14:textId="77777777" w:rsidR="00A8625C" w:rsidRPr="0011595A" w:rsidRDefault="00000000">
      <w:pPr>
        <w:pStyle w:val="CodeBlock"/>
        <w:shd w:val="clear" w:color="auto" w:fill="F3F5F7"/>
        <w:rPr>
          <w:rFonts w:hint="eastAsia"/>
          <w:lang w:val="es-ES"/>
        </w:rPr>
      </w:pPr>
      <w:r>
        <w:t xml:space="preserve">    </w:t>
      </w:r>
      <w:r w:rsidRPr="0011595A">
        <w:rPr>
          <w:lang w:val="es-ES"/>
        </w:rPr>
        <w:t>data: {</w:t>
      </w:r>
    </w:p>
    <w:p w14:paraId="081E7C7C"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labels</w:t>
      </w:r>
      <w:proofErr w:type="spellEnd"/>
      <w:r w:rsidRPr="0011595A">
        <w:rPr>
          <w:lang w:val="es-ES"/>
        </w:rPr>
        <w:t>: etiquetas,</w:t>
      </w:r>
    </w:p>
    <w:p w14:paraId="149A4DA2"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datasets</w:t>
      </w:r>
      <w:proofErr w:type="spellEnd"/>
      <w:r w:rsidRPr="0011595A">
        <w:rPr>
          <w:lang w:val="es-ES"/>
        </w:rPr>
        <w:t>: [</w:t>
      </w:r>
    </w:p>
    <w:p w14:paraId="7EA0F63F" w14:textId="77777777" w:rsidR="00A8625C" w:rsidRPr="0011595A" w:rsidRDefault="00000000">
      <w:pPr>
        <w:pStyle w:val="CodeBlock"/>
        <w:shd w:val="clear" w:color="auto" w:fill="F3F5F7"/>
        <w:rPr>
          <w:rFonts w:hint="eastAsia"/>
          <w:lang w:val="es-ES"/>
        </w:rPr>
      </w:pPr>
      <w:r w:rsidRPr="0011595A">
        <w:rPr>
          <w:lang w:val="es-ES"/>
        </w:rPr>
        <w:t xml:space="preserve">        {</w:t>
      </w:r>
    </w:p>
    <w:p w14:paraId="0013CA26"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label</w:t>
      </w:r>
      <w:proofErr w:type="spellEnd"/>
      <w:r w:rsidRPr="0011595A">
        <w:rPr>
          <w:lang w:val="es-ES"/>
        </w:rPr>
        <w:t>: "Total por categoría",</w:t>
      </w:r>
    </w:p>
    <w:p w14:paraId="123EBFA4" w14:textId="77777777" w:rsidR="00A8625C" w:rsidRDefault="00000000">
      <w:pPr>
        <w:pStyle w:val="CodeBlock"/>
        <w:shd w:val="clear" w:color="auto" w:fill="F3F5F7"/>
        <w:rPr>
          <w:rFonts w:hint="eastAsia"/>
        </w:rPr>
      </w:pPr>
      <w:r w:rsidRPr="0011595A">
        <w:rPr>
          <w:lang w:val="es-ES"/>
        </w:rPr>
        <w:t xml:space="preserve">          </w:t>
      </w:r>
      <w:r>
        <w:t xml:space="preserve">data: </w:t>
      </w:r>
      <w:proofErr w:type="spellStart"/>
      <w:r>
        <w:t>valores</w:t>
      </w:r>
      <w:proofErr w:type="spellEnd"/>
    </w:p>
    <w:p w14:paraId="0C4AB406" w14:textId="77777777" w:rsidR="00A8625C" w:rsidRDefault="00000000">
      <w:pPr>
        <w:pStyle w:val="CodeBlock"/>
        <w:shd w:val="clear" w:color="auto" w:fill="F3F5F7"/>
        <w:rPr>
          <w:rFonts w:hint="eastAsia"/>
        </w:rPr>
      </w:pPr>
      <w:r>
        <w:t xml:space="preserve">        }</w:t>
      </w:r>
    </w:p>
    <w:p w14:paraId="28E90937" w14:textId="77777777" w:rsidR="00A8625C" w:rsidRDefault="00000000">
      <w:pPr>
        <w:pStyle w:val="CodeBlock"/>
        <w:shd w:val="clear" w:color="auto" w:fill="F3F5F7"/>
        <w:rPr>
          <w:rFonts w:hint="eastAsia"/>
        </w:rPr>
      </w:pPr>
      <w:r>
        <w:t xml:space="preserve">      ]</w:t>
      </w:r>
    </w:p>
    <w:p w14:paraId="0F134BC2" w14:textId="77777777" w:rsidR="00A8625C" w:rsidRDefault="00000000">
      <w:pPr>
        <w:pStyle w:val="CodeBlock"/>
        <w:shd w:val="clear" w:color="auto" w:fill="F3F5F7"/>
        <w:rPr>
          <w:rFonts w:hint="eastAsia"/>
        </w:rPr>
      </w:pPr>
      <w:r>
        <w:lastRenderedPageBreak/>
        <w:t xml:space="preserve">    },</w:t>
      </w:r>
    </w:p>
    <w:p w14:paraId="724E0B65" w14:textId="77777777" w:rsidR="00A8625C" w:rsidRDefault="00000000">
      <w:pPr>
        <w:pStyle w:val="CodeBlock"/>
        <w:shd w:val="clear" w:color="auto" w:fill="F3F5F7"/>
        <w:rPr>
          <w:rFonts w:hint="eastAsia"/>
        </w:rPr>
      </w:pPr>
      <w:r>
        <w:t xml:space="preserve">    options: {</w:t>
      </w:r>
    </w:p>
    <w:p w14:paraId="37180B31" w14:textId="77777777" w:rsidR="00A8625C" w:rsidRDefault="00000000">
      <w:pPr>
        <w:pStyle w:val="CodeBlock"/>
        <w:shd w:val="clear" w:color="auto" w:fill="F3F5F7"/>
        <w:rPr>
          <w:rFonts w:hint="eastAsia"/>
        </w:rPr>
      </w:pPr>
      <w:r>
        <w:t xml:space="preserve">      responsive: true,</w:t>
      </w:r>
    </w:p>
    <w:p w14:paraId="3072270D" w14:textId="77777777" w:rsidR="00A8625C" w:rsidRPr="0011595A" w:rsidRDefault="00000000">
      <w:pPr>
        <w:pStyle w:val="CodeBlock"/>
        <w:shd w:val="clear" w:color="auto" w:fill="F3F5F7"/>
        <w:rPr>
          <w:rFonts w:hint="eastAsia"/>
          <w:lang w:val="es-ES"/>
        </w:rPr>
      </w:pPr>
      <w:r>
        <w:t xml:space="preserve">      </w:t>
      </w:r>
      <w:proofErr w:type="spellStart"/>
      <w:r w:rsidRPr="0011595A">
        <w:rPr>
          <w:lang w:val="es-ES"/>
        </w:rPr>
        <w:t>scales</w:t>
      </w:r>
      <w:proofErr w:type="spellEnd"/>
      <w:r w:rsidRPr="0011595A">
        <w:rPr>
          <w:lang w:val="es-ES"/>
        </w:rPr>
        <w:t>: {</w:t>
      </w:r>
    </w:p>
    <w:p w14:paraId="2650E5CE" w14:textId="77777777" w:rsidR="00A8625C" w:rsidRPr="0011595A" w:rsidRDefault="00000000">
      <w:pPr>
        <w:pStyle w:val="CodeBlock"/>
        <w:shd w:val="clear" w:color="auto" w:fill="F3F5F7"/>
        <w:rPr>
          <w:rFonts w:hint="eastAsia"/>
          <w:lang w:val="es-ES"/>
        </w:rPr>
      </w:pPr>
      <w:r w:rsidRPr="0011595A">
        <w:rPr>
          <w:lang w:val="es-ES"/>
        </w:rPr>
        <w:t xml:space="preserve">        y: {</w:t>
      </w:r>
    </w:p>
    <w:p w14:paraId="088CDFA3" w14:textId="77777777" w:rsidR="00A8625C" w:rsidRPr="0011595A" w:rsidRDefault="00000000">
      <w:pPr>
        <w:pStyle w:val="CodeBlock"/>
        <w:shd w:val="clear" w:color="auto" w:fill="F3F5F7"/>
        <w:rPr>
          <w:rFonts w:hint="eastAsia"/>
          <w:lang w:val="es-ES"/>
        </w:rPr>
      </w:pPr>
      <w:r w:rsidRPr="0011595A">
        <w:rPr>
          <w:lang w:val="es-ES"/>
        </w:rPr>
        <w:t xml:space="preserve">          </w:t>
      </w:r>
      <w:proofErr w:type="spellStart"/>
      <w:r w:rsidRPr="0011595A">
        <w:rPr>
          <w:lang w:val="es-ES"/>
        </w:rPr>
        <w:t>beginAtZero</w:t>
      </w:r>
      <w:proofErr w:type="spellEnd"/>
      <w:r w:rsidRPr="0011595A">
        <w:rPr>
          <w:lang w:val="es-ES"/>
        </w:rPr>
        <w:t>: true</w:t>
      </w:r>
    </w:p>
    <w:p w14:paraId="1F6C34DA" w14:textId="77777777" w:rsidR="00A8625C" w:rsidRPr="0011595A" w:rsidRDefault="00000000">
      <w:pPr>
        <w:pStyle w:val="CodeBlock"/>
        <w:shd w:val="clear" w:color="auto" w:fill="F3F5F7"/>
        <w:rPr>
          <w:rFonts w:hint="eastAsia"/>
          <w:lang w:val="es-ES"/>
        </w:rPr>
      </w:pPr>
      <w:r w:rsidRPr="0011595A">
        <w:rPr>
          <w:lang w:val="es-ES"/>
        </w:rPr>
        <w:t xml:space="preserve">        }</w:t>
      </w:r>
    </w:p>
    <w:p w14:paraId="1534515C" w14:textId="77777777" w:rsidR="00A8625C" w:rsidRPr="0011595A" w:rsidRDefault="00000000">
      <w:pPr>
        <w:pStyle w:val="CodeBlock"/>
        <w:shd w:val="clear" w:color="auto" w:fill="F3F5F7"/>
        <w:rPr>
          <w:rFonts w:hint="eastAsia"/>
          <w:lang w:val="es-ES"/>
        </w:rPr>
      </w:pPr>
      <w:r w:rsidRPr="0011595A">
        <w:rPr>
          <w:lang w:val="es-ES"/>
        </w:rPr>
        <w:t xml:space="preserve">      }</w:t>
      </w:r>
    </w:p>
    <w:p w14:paraId="1321F8D0" w14:textId="77777777" w:rsidR="00A8625C" w:rsidRPr="0011595A" w:rsidRDefault="00000000">
      <w:pPr>
        <w:pStyle w:val="CodeBlock"/>
        <w:shd w:val="clear" w:color="auto" w:fill="F3F5F7"/>
        <w:rPr>
          <w:rFonts w:hint="eastAsia"/>
          <w:lang w:val="es-ES"/>
        </w:rPr>
      </w:pPr>
      <w:r w:rsidRPr="0011595A">
        <w:rPr>
          <w:lang w:val="es-ES"/>
        </w:rPr>
        <w:t xml:space="preserve">    }</w:t>
      </w:r>
    </w:p>
    <w:p w14:paraId="1952F47E" w14:textId="77777777" w:rsidR="00A8625C" w:rsidRPr="0011595A" w:rsidRDefault="00000000">
      <w:pPr>
        <w:pStyle w:val="CodeBlock"/>
        <w:shd w:val="clear" w:color="auto" w:fill="F3F5F7"/>
        <w:rPr>
          <w:rFonts w:hint="eastAsia"/>
          <w:lang w:val="es-ES"/>
        </w:rPr>
      </w:pPr>
      <w:r w:rsidRPr="0011595A">
        <w:rPr>
          <w:lang w:val="es-ES"/>
        </w:rPr>
        <w:t xml:space="preserve">  });</w:t>
      </w:r>
    </w:p>
    <w:p w14:paraId="1E7A50B4" w14:textId="77777777" w:rsidR="00A8625C" w:rsidRPr="0011595A" w:rsidRDefault="00000000">
      <w:pPr>
        <w:pStyle w:val="CodeBlock"/>
        <w:shd w:val="clear" w:color="auto" w:fill="F3F5F7"/>
        <w:rPr>
          <w:rFonts w:hint="eastAsia"/>
          <w:lang w:val="es-ES"/>
        </w:rPr>
      </w:pPr>
      <w:r w:rsidRPr="0011595A">
        <w:rPr>
          <w:lang w:val="es-ES"/>
        </w:rPr>
        <w:t>}</w:t>
      </w:r>
    </w:p>
    <w:p w14:paraId="5576D571" w14:textId="77777777" w:rsidR="00A8625C" w:rsidRPr="0011595A" w:rsidRDefault="00A8625C">
      <w:pPr>
        <w:pStyle w:val="CodeBlock"/>
        <w:shd w:val="clear" w:color="auto" w:fill="F3F5F7"/>
        <w:rPr>
          <w:rFonts w:hint="eastAsia"/>
          <w:lang w:val="es-ES"/>
        </w:rPr>
      </w:pPr>
    </w:p>
    <w:p w14:paraId="4AE737E7" w14:textId="77777777" w:rsidR="00A8625C" w:rsidRPr="0011595A" w:rsidRDefault="00000000">
      <w:pPr>
        <w:pStyle w:val="CodeBlock"/>
        <w:shd w:val="clear" w:color="auto" w:fill="F3F5F7"/>
        <w:rPr>
          <w:rFonts w:hint="eastAsia"/>
          <w:lang w:val="es-ES"/>
        </w:rPr>
      </w:pPr>
      <w:proofErr w:type="spellStart"/>
      <w:proofErr w:type="gramStart"/>
      <w:r w:rsidRPr="0011595A">
        <w:rPr>
          <w:lang w:val="es-ES"/>
        </w:rPr>
        <w:t>cargarDatos</w:t>
      </w:r>
      <w:proofErr w:type="spellEnd"/>
      <w:r w:rsidRPr="0011595A">
        <w:rPr>
          <w:lang w:val="es-ES"/>
        </w:rPr>
        <w:t>(</w:t>
      </w:r>
      <w:proofErr w:type="gramEnd"/>
      <w:r w:rsidRPr="0011595A">
        <w:rPr>
          <w:lang w:val="es-ES"/>
        </w:rPr>
        <w:t>);</w:t>
      </w:r>
    </w:p>
    <w:p w14:paraId="23586951" w14:textId="77777777" w:rsidR="00A8625C" w:rsidRPr="0011595A" w:rsidRDefault="00000000">
      <w:pPr>
        <w:pStyle w:val="Ttulo2"/>
        <w:rPr>
          <w:lang w:val="es-ES"/>
        </w:rPr>
      </w:pPr>
      <w:r w:rsidRPr="0011595A">
        <w:rPr>
          <w:lang w:val="es-ES"/>
        </w:rPr>
        <w:t>12.4 Qué explicar mientras se construye la web</w:t>
      </w:r>
    </w:p>
    <w:p w14:paraId="11CD1E72" w14:textId="77777777" w:rsidR="00A8625C" w:rsidRPr="0011595A" w:rsidRDefault="00000000">
      <w:pPr>
        <w:ind w:left="340" w:hanging="227"/>
        <w:rPr>
          <w:lang w:val="es-ES"/>
        </w:rPr>
      </w:pPr>
      <w:r w:rsidRPr="0011595A">
        <w:rPr>
          <w:b/>
          <w:lang w:val="es-ES"/>
        </w:rPr>
        <w:t xml:space="preserve">• </w:t>
      </w:r>
      <w:r w:rsidRPr="0011595A">
        <w:rPr>
          <w:lang w:val="es-ES"/>
        </w:rPr>
        <w:t>El navegador solicita datos a la ruta /api/datos.</w:t>
      </w:r>
    </w:p>
    <w:p w14:paraId="0515C2F9" w14:textId="77777777" w:rsidR="00A8625C" w:rsidRPr="0011595A" w:rsidRDefault="00000000">
      <w:pPr>
        <w:ind w:left="340" w:hanging="227"/>
        <w:rPr>
          <w:lang w:val="es-ES"/>
        </w:rPr>
      </w:pPr>
      <w:r w:rsidRPr="0011595A">
        <w:rPr>
          <w:b/>
          <w:lang w:val="es-ES"/>
        </w:rPr>
        <w:t xml:space="preserve">• </w:t>
      </w:r>
      <w:r w:rsidRPr="0011595A">
        <w:rPr>
          <w:lang w:val="es-ES"/>
        </w:rPr>
        <w:t xml:space="preserve">La función en </w:t>
      </w:r>
      <w:proofErr w:type="spellStart"/>
      <w:r w:rsidRPr="0011595A">
        <w:rPr>
          <w:lang w:val="es-ES"/>
        </w:rPr>
        <w:t>Cloudflare</w:t>
      </w:r>
      <w:proofErr w:type="spellEnd"/>
      <w:r w:rsidRPr="0011595A">
        <w:rPr>
          <w:lang w:val="es-ES"/>
        </w:rPr>
        <w:t xml:space="preserve"> consulta D1 y devuelve JSON.</w:t>
      </w:r>
    </w:p>
    <w:p w14:paraId="2EE58FD8" w14:textId="77777777" w:rsidR="00A8625C" w:rsidRPr="0011595A" w:rsidRDefault="00000000">
      <w:pPr>
        <w:ind w:left="340" w:hanging="227"/>
        <w:rPr>
          <w:lang w:val="es-ES"/>
        </w:rPr>
      </w:pPr>
      <w:r w:rsidRPr="0011595A">
        <w:rPr>
          <w:b/>
          <w:lang w:val="es-ES"/>
        </w:rPr>
        <w:t xml:space="preserve">• </w:t>
      </w:r>
      <w:r w:rsidRPr="0011595A">
        <w:rPr>
          <w:lang w:val="es-ES"/>
        </w:rPr>
        <w:t>JavaScript transforma ese JSON en etiquetas y valores.</w:t>
      </w:r>
    </w:p>
    <w:p w14:paraId="37CC0C97" w14:textId="77777777" w:rsidR="00A8625C" w:rsidRPr="0011595A" w:rsidRDefault="00000000">
      <w:pPr>
        <w:ind w:left="340" w:hanging="227"/>
        <w:rPr>
          <w:lang w:val="es-ES"/>
        </w:rPr>
      </w:pPr>
      <w:r w:rsidRPr="0011595A">
        <w:rPr>
          <w:b/>
          <w:lang w:val="es-ES"/>
        </w:rPr>
        <w:t xml:space="preserve">• </w:t>
      </w:r>
      <w:r w:rsidRPr="0011595A">
        <w:rPr>
          <w:lang w:val="es-ES"/>
        </w:rPr>
        <w:t>Chart.js usa esos valores para dibujar el gráfico.</w:t>
      </w:r>
    </w:p>
    <w:p w14:paraId="2A0BBC65" w14:textId="77777777" w:rsidR="00A8625C" w:rsidRPr="0011595A" w:rsidRDefault="00000000">
      <w:pPr>
        <w:pStyle w:val="Ttulo1"/>
        <w:rPr>
          <w:lang w:val="es-ES"/>
        </w:rPr>
      </w:pPr>
      <w:r w:rsidRPr="0011595A">
        <w:rPr>
          <w:lang w:val="es-ES"/>
        </w:rPr>
        <w:t>13. Pruebas locales del proyecto</w:t>
      </w:r>
    </w:p>
    <w:p w14:paraId="1F4749BB" w14:textId="77777777" w:rsidR="00A8625C" w:rsidRPr="0011595A" w:rsidRDefault="00000000">
      <w:pPr>
        <w:rPr>
          <w:lang w:val="es-ES"/>
        </w:rPr>
      </w:pPr>
      <w:r w:rsidRPr="0011595A">
        <w:rPr>
          <w:lang w:val="es-ES"/>
        </w:rPr>
        <w:t>Antes de publicar el sitio, debemos comprobar que todo funciona localmente: la web, la ruta API y la carga del gráfico.</w:t>
      </w:r>
    </w:p>
    <w:p w14:paraId="0CE45903"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w:t>
      </w:r>
      <w:proofErr w:type="spellStart"/>
      <w:r w:rsidRPr="0011595A">
        <w:rPr>
          <w:lang w:val="es-ES"/>
        </w:rPr>
        <w:t>pages</w:t>
      </w:r>
      <w:proofErr w:type="spellEnd"/>
      <w:r w:rsidRPr="0011595A">
        <w:rPr>
          <w:lang w:val="es-ES"/>
        </w:rPr>
        <w:t xml:space="preserve"> </w:t>
      </w:r>
      <w:proofErr w:type="spellStart"/>
      <w:r w:rsidRPr="0011595A">
        <w:rPr>
          <w:lang w:val="es-ES"/>
        </w:rPr>
        <w:t>dev</w:t>
      </w:r>
      <w:proofErr w:type="spellEnd"/>
      <w:r w:rsidRPr="0011595A">
        <w:rPr>
          <w:lang w:val="es-ES"/>
        </w:rPr>
        <w:t xml:space="preserve"> </w:t>
      </w:r>
      <w:proofErr w:type="spellStart"/>
      <w:r w:rsidRPr="0011595A">
        <w:rPr>
          <w:lang w:val="es-ES"/>
        </w:rPr>
        <w:t>public</w:t>
      </w:r>
      <w:proofErr w:type="spellEnd"/>
    </w:p>
    <w:p w14:paraId="2F3785E8" w14:textId="77777777" w:rsidR="00A8625C" w:rsidRPr="0011595A" w:rsidRDefault="00000000">
      <w:pPr>
        <w:pStyle w:val="Ttulo2"/>
        <w:rPr>
          <w:lang w:val="es-ES"/>
        </w:rPr>
      </w:pPr>
      <w:r w:rsidRPr="0011595A">
        <w:rPr>
          <w:lang w:val="es-ES"/>
        </w:rPr>
        <w:t>13.1 Qué debe comprobar el alumnado</w:t>
      </w:r>
    </w:p>
    <w:p w14:paraId="0018E981" w14:textId="77777777" w:rsidR="00A8625C" w:rsidRPr="0011595A" w:rsidRDefault="00000000">
      <w:pPr>
        <w:ind w:left="340" w:hanging="227"/>
        <w:rPr>
          <w:lang w:val="es-ES"/>
        </w:rPr>
      </w:pPr>
      <w:r w:rsidRPr="0011595A">
        <w:rPr>
          <w:b/>
          <w:lang w:val="es-ES"/>
        </w:rPr>
        <w:t xml:space="preserve">• </w:t>
      </w:r>
      <w:r w:rsidRPr="0011595A">
        <w:rPr>
          <w:lang w:val="es-ES"/>
        </w:rPr>
        <w:t>Que la página carga en el navegador.</w:t>
      </w:r>
    </w:p>
    <w:p w14:paraId="56C2B3A2" w14:textId="77777777" w:rsidR="00A8625C" w:rsidRPr="0011595A" w:rsidRDefault="00000000">
      <w:pPr>
        <w:ind w:left="340" w:hanging="227"/>
        <w:rPr>
          <w:lang w:val="es-ES"/>
        </w:rPr>
      </w:pPr>
      <w:r w:rsidRPr="0011595A">
        <w:rPr>
          <w:b/>
          <w:lang w:val="es-ES"/>
        </w:rPr>
        <w:t xml:space="preserve">• </w:t>
      </w:r>
      <w:r w:rsidRPr="0011595A">
        <w:rPr>
          <w:lang w:val="es-ES"/>
        </w:rPr>
        <w:t>Que la ruta /api/datos devuelve datos en JSON.</w:t>
      </w:r>
    </w:p>
    <w:p w14:paraId="0672296B" w14:textId="77777777" w:rsidR="00A8625C" w:rsidRPr="0011595A" w:rsidRDefault="00000000">
      <w:pPr>
        <w:ind w:left="340" w:hanging="227"/>
        <w:rPr>
          <w:lang w:val="es-ES"/>
        </w:rPr>
      </w:pPr>
      <w:r w:rsidRPr="0011595A">
        <w:rPr>
          <w:b/>
          <w:lang w:val="es-ES"/>
        </w:rPr>
        <w:t xml:space="preserve">• </w:t>
      </w:r>
      <w:r w:rsidRPr="0011595A">
        <w:rPr>
          <w:lang w:val="es-ES"/>
        </w:rPr>
        <w:t>Que el gráfico aparece sin errores.</w:t>
      </w:r>
    </w:p>
    <w:p w14:paraId="64ABADA2" w14:textId="77777777" w:rsidR="00A8625C" w:rsidRPr="0011595A" w:rsidRDefault="00000000">
      <w:pPr>
        <w:ind w:left="340" w:hanging="227"/>
        <w:rPr>
          <w:lang w:val="es-ES"/>
        </w:rPr>
      </w:pPr>
      <w:r w:rsidRPr="0011595A">
        <w:rPr>
          <w:b/>
          <w:lang w:val="es-ES"/>
        </w:rPr>
        <w:t xml:space="preserve">• </w:t>
      </w:r>
      <w:r w:rsidRPr="0011595A">
        <w:rPr>
          <w:lang w:val="es-ES"/>
        </w:rPr>
        <w:t>Que la consola del navegador no muestra fallos de JavaScript.</w:t>
      </w:r>
    </w:p>
    <w:tbl>
      <w:tblPr>
        <w:tblW w:w="0" w:type="auto"/>
        <w:jc w:val="center"/>
        <w:tblLook w:val="04A0" w:firstRow="1" w:lastRow="0" w:firstColumn="1" w:lastColumn="0" w:noHBand="0" w:noVBand="1"/>
      </w:tblPr>
      <w:tblGrid>
        <w:gridCol w:w="9632"/>
      </w:tblGrid>
      <w:tr w:rsidR="00A8625C" w:rsidRPr="0011595A" w14:paraId="5A37C6D2" w14:textId="77777777">
        <w:trPr>
          <w:jc w:val="center"/>
        </w:trPr>
        <w:tc>
          <w:tcPr>
            <w:tcW w:w="9632" w:type="dxa"/>
            <w:shd w:val="clear" w:color="auto" w:fill="E8F1FB"/>
            <w:vAlign w:val="center"/>
          </w:tcPr>
          <w:p w14:paraId="29310FCC" w14:textId="77777777" w:rsidR="00A8625C" w:rsidRPr="0011595A" w:rsidRDefault="00000000">
            <w:pPr>
              <w:rPr>
                <w:lang w:val="es-ES"/>
              </w:rPr>
            </w:pPr>
            <w:r w:rsidRPr="0011595A">
              <w:rPr>
                <w:b/>
                <w:sz w:val="21"/>
                <w:lang w:val="es-ES"/>
              </w:rPr>
              <w:t xml:space="preserve">Observación: </w:t>
            </w:r>
            <w:r w:rsidRPr="0011595A">
              <w:rPr>
                <w:sz w:val="21"/>
                <w:lang w:val="es-ES"/>
              </w:rPr>
              <w:t>En local se trabaja con la configuración del proyecto y con la parte de desarrollo de Pages. Eso no equivale automáticamente a estar usando la base remota de producción.</w:t>
            </w:r>
          </w:p>
        </w:tc>
      </w:tr>
    </w:tbl>
    <w:p w14:paraId="28D34B98" w14:textId="77777777" w:rsidR="00A8625C" w:rsidRPr="0011595A" w:rsidRDefault="00A8625C">
      <w:pPr>
        <w:rPr>
          <w:lang w:val="es-ES"/>
        </w:rPr>
      </w:pPr>
    </w:p>
    <w:p w14:paraId="4D07CFDF" w14:textId="77777777" w:rsidR="00A8625C" w:rsidRPr="0011595A" w:rsidRDefault="00000000">
      <w:pPr>
        <w:pStyle w:val="Ttulo1"/>
        <w:rPr>
          <w:lang w:val="es-ES"/>
        </w:rPr>
      </w:pPr>
      <w:r w:rsidRPr="0011595A">
        <w:rPr>
          <w:lang w:val="es-ES"/>
        </w:rPr>
        <w:lastRenderedPageBreak/>
        <w:t>14. Subida del proyecto a GitHub</w:t>
      </w:r>
    </w:p>
    <w:p w14:paraId="3FBE8D0E" w14:textId="77777777" w:rsidR="00A8625C" w:rsidRPr="0011595A" w:rsidRDefault="00000000">
      <w:pPr>
        <w:rPr>
          <w:lang w:val="es-ES"/>
        </w:rPr>
      </w:pPr>
      <w:r w:rsidRPr="0011595A">
        <w:rPr>
          <w:lang w:val="es-ES"/>
        </w:rPr>
        <w:t xml:space="preserve">Una vez que la práctica funciona, subiremos el proyecto a GitHub. Ese repositorio será el origen desde el que </w:t>
      </w:r>
      <w:proofErr w:type="spellStart"/>
      <w:r w:rsidRPr="0011595A">
        <w:rPr>
          <w:lang w:val="es-ES"/>
        </w:rPr>
        <w:t>Cloudflare</w:t>
      </w:r>
      <w:proofErr w:type="spellEnd"/>
      <w:r w:rsidRPr="0011595A">
        <w:rPr>
          <w:lang w:val="es-ES"/>
        </w:rPr>
        <w:t xml:space="preserve"> Pages publicará la web.</w:t>
      </w:r>
    </w:p>
    <w:p w14:paraId="0C363345" w14:textId="77777777" w:rsidR="00A8625C" w:rsidRDefault="00000000">
      <w:pPr>
        <w:pStyle w:val="CodeBlock"/>
        <w:shd w:val="clear" w:color="auto" w:fill="F3F5F7"/>
        <w:rPr>
          <w:rFonts w:hint="eastAsia"/>
        </w:rPr>
      </w:pPr>
      <w:r>
        <w:t xml:space="preserve">git </w:t>
      </w:r>
      <w:proofErr w:type="spellStart"/>
      <w:r>
        <w:t>init</w:t>
      </w:r>
      <w:proofErr w:type="spellEnd"/>
    </w:p>
    <w:p w14:paraId="1659A819" w14:textId="77777777" w:rsidR="00A8625C" w:rsidRDefault="00000000">
      <w:pPr>
        <w:pStyle w:val="CodeBlock"/>
        <w:shd w:val="clear" w:color="auto" w:fill="F3F5F7"/>
        <w:rPr>
          <w:rFonts w:hint="eastAsia"/>
        </w:rPr>
      </w:pPr>
      <w:r>
        <w:t>git add .</w:t>
      </w:r>
    </w:p>
    <w:p w14:paraId="08928C3F" w14:textId="77777777" w:rsidR="00A8625C" w:rsidRDefault="00000000">
      <w:pPr>
        <w:pStyle w:val="CodeBlock"/>
        <w:shd w:val="clear" w:color="auto" w:fill="F3F5F7"/>
        <w:rPr>
          <w:rFonts w:hint="eastAsia"/>
        </w:rPr>
      </w:pPr>
      <w:r>
        <w:t>git commit -m "Primera versión del proyecto XML a D1"</w:t>
      </w:r>
    </w:p>
    <w:p w14:paraId="791AF319" w14:textId="77777777" w:rsidR="00A8625C" w:rsidRDefault="00000000">
      <w:pPr>
        <w:pStyle w:val="CodeBlock"/>
        <w:shd w:val="clear" w:color="auto" w:fill="F3F5F7"/>
        <w:rPr>
          <w:rFonts w:hint="eastAsia"/>
        </w:rPr>
      </w:pPr>
      <w:r>
        <w:t>git branch -M main</w:t>
      </w:r>
    </w:p>
    <w:p w14:paraId="19ECF85A" w14:textId="77777777" w:rsidR="00A8625C" w:rsidRDefault="00000000">
      <w:pPr>
        <w:pStyle w:val="CodeBlock"/>
        <w:shd w:val="clear" w:color="auto" w:fill="F3F5F7"/>
        <w:rPr>
          <w:rFonts w:hint="eastAsia"/>
        </w:rPr>
      </w:pPr>
      <w:r>
        <w:t>git remote add origin https://github.com/TU_USUARIO/TU_REPO.git</w:t>
      </w:r>
    </w:p>
    <w:p w14:paraId="33004852" w14:textId="77777777" w:rsidR="00A8625C" w:rsidRPr="0011595A" w:rsidRDefault="00000000">
      <w:pPr>
        <w:pStyle w:val="CodeBlock"/>
        <w:shd w:val="clear" w:color="auto" w:fill="F3F5F7"/>
        <w:rPr>
          <w:rFonts w:hint="eastAsia"/>
          <w:lang w:val="es-ES"/>
        </w:rPr>
      </w:pPr>
      <w:proofErr w:type="spellStart"/>
      <w:r w:rsidRPr="0011595A">
        <w:rPr>
          <w:lang w:val="es-ES"/>
        </w:rPr>
        <w:t>git</w:t>
      </w:r>
      <w:proofErr w:type="spellEnd"/>
      <w:r w:rsidRPr="0011595A">
        <w:rPr>
          <w:lang w:val="es-ES"/>
        </w:rPr>
        <w:t xml:space="preserve"> </w:t>
      </w:r>
      <w:proofErr w:type="spellStart"/>
      <w:r w:rsidRPr="0011595A">
        <w:rPr>
          <w:lang w:val="es-ES"/>
        </w:rPr>
        <w:t>push</w:t>
      </w:r>
      <w:proofErr w:type="spellEnd"/>
      <w:r w:rsidRPr="0011595A">
        <w:rPr>
          <w:lang w:val="es-ES"/>
        </w:rPr>
        <w:t xml:space="preserve"> -u </w:t>
      </w:r>
      <w:proofErr w:type="spellStart"/>
      <w:r w:rsidRPr="0011595A">
        <w:rPr>
          <w:lang w:val="es-ES"/>
        </w:rPr>
        <w:t>origin</w:t>
      </w:r>
      <w:proofErr w:type="spellEnd"/>
      <w:r w:rsidRPr="0011595A">
        <w:rPr>
          <w:lang w:val="es-ES"/>
        </w:rPr>
        <w:t xml:space="preserve"> </w:t>
      </w:r>
      <w:proofErr w:type="spellStart"/>
      <w:r w:rsidRPr="0011595A">
        <w:rPr>
          <w:lang w:val="es-ES"/>
        </w:rPr>
        <w:t>main</w:t>
      </w:r>
      <w:proofErr w:type="spellEnd"/>
    </w:p>
    <w:p w14:paraId="2CE35166" w14:textId="77777777" w:rsidR="00A8625C" w:rsidRPr="0011595A" w:rsidRDefault="00000000">
      <w:pPr>
        <w:pStyle w:val="Ttulo2"/>
        <w:rPr>
          <w:lang w:val="es-ES"/>
        </w:rPr>
      </w:pPr>
      <w:r w:rsidRPr="0011595A">
        <w:rPr>
          <w:lang w:val="es-ES"/>
        </w:rPr>
        <w:t>14.1 Qué aprenderá aquí el alumnado</w:t>
      </w:r>
    </w:p>
    <w:p w14:paraId="27B68734" w14:textId="77777777" w:rsidR="00A8625C" w:rsidRPr="0011595A" w:rsidRDefault="00000000">
      <w:pPr>
        <w:ind w:left="340" w:hanging="227"/>
        <w:rPr>
          <w:lang w:val="es-ES"/>
        </w:rPr>
      </w:pPr>
      <w:r w:rsidRPr="0011595A">
        <w:rPr>
          <w:b/>
          <w:lang w:val="es-ES"/>
        </w:rPr>
        <w:t xml:space="preserve">• </w:t>
      </w:r>
      <w:r w:rsidRPr="0011595A">
        <w:rPr>
          <w:lang w:val="es-ES"/>
        </w:rPr>
        <w:t>Cómo inicializar un repositorio Git.</w:t>
      </w:r>
    </w:p>
    <w:p w14:paraId="206DA4DE" w14:textId="77777777" w:rsidR="00A8625C" w:rsidRPr="0011595A" w:rsidRDefault="00000000">
      <w:pPr>
        <w:ind w:left="340" w:hanging="227"/>
        <w:rPr>
          <w:lang w:val="es-ES"/>
        </w:rPr>
      </w:pPr>
      <w:r w:rsidRPr="0011595A">
        <w:rPr>
          <w:b/>
          <w:lang w:val="es-ES"/>
        </w:rPr>
        <w:t xml:space="preserve">• </w:t>
      </w:r>
      <w:r w:rsidRPr="0011595A">
        <w:rPr>
          <w:lang w:val="es-ES"/>
        </w:rPr>
        <w:t>Cómo subir un proyecto a GitHub.</w:t>
      </w:r>
    </w:p>
    <w:p w14:paraId="295A9D5C" w14:textId="77777777" w:rsidR="00A8625C" w:rsidRPr="0011595A" w:rsidRDefault="00000000">
      <w:pPr>
        <w:ind w:left="340" w:hanging="227"/>
        <w:rPr>
          <w:lang w:val="es-ES"/>
        </w:rPr>
      </w:pPr>
      <w:r w:rsidRPr="0011595A">
        <w:rPr>
          <w:b/>
          <w:lang w:val="es-ES"/>
        </w:rPr>
        <w:t xml:space="preserve">• </w:t>
      </w:r>
      <w:r w:rsidRPr="0011595A">
        <w:rPr>
          <w:lang w:val="es-ES"/>
        </w:rPr>
        <w:t>Cómo preparar el proyecto para despliegue continuo.</w:t>
      </w:r>
    </w:p>
    <w:p w14:paraId="14539B8E" w14:textId="77777777" w:rsidR="00A8625C" w:rsidRPr="0011595A" w:rsidRDefault="00000000">
      <w:pPr>
        <w:pStyle w:val="Ttulo1"/>
        <w:rPr>
          <w:lang w:val="es-ES"/>
        </w:rPr>
      </w:pPr>
      <w:r w:rsidRPr="0011595A">
        <w:rPr>
          <w:lang w:val="es-ES"/>
        </w:rPr>
        <w:t xml:space="preserve">15. Conectar GitHub con </w:t>
      </w:r>
      <w:proofErr w:type="spellStart"/>
      <w:r w:rsidRPr="0011595A">
        <w:rPr>
          <w:lang w:val="es-ES"/>
        </w:rPr>
        <w:t>Cloudflare</w:t>
      </w:r>
      <w:proofErr w:type="spellEnd"/>
      <w:r w:rsidRPr="0011595A">
        <w:rPr>
          <w:lang w:val="es-ES"/>
        </w:rPr>
        <w:t xml:space="preserve"> Pages</w:t>
      </w:r>
    </w:p>
    <w:p w14:paraId="668354D9" w14:textId="77777777" w:rsidR="00A8625C" w:rsidRPr="0011595A" w:rsidRDefault="00000000">
      <w:pPr>
        <w:rPr>
          <w:lang w:val="es-ES"/>
        </w:rPr>
      </w:pPr>
      <w:r w:rsidRPr="0011595A">
        <w:rPr>
          <w:lang w:val="es-ES"/>
        </w:rPr>
        <w:t xml:space="preserve">En esta fase se crea el proyecto Pages y se enlaza con el repositorio de GitHub para que cada cambio en </w:t>
      </w:r>
      <w:proofErr w:type="spellStart"/>
      <w:r w:rsidRPr="0011595A">
        <w:rPr>
          <w:lang w:val="es-ES"/>
        </w:rPr>
        <w:t>main</w:t>
      </w:r>
      <w:proofErr w:type="spellEnd"/>
      <w:r w:rsidRPr="0011595A">
        <w:rPr>
          <w:lang w:val="es-ES"/>
        </w:rPr>
        <w:t xml:space="preserve"> genere un nuevo despliegue automáticamente.</w:t>
      </w:r>
    </w:p>
    <w:p w14:paraId="575B06DC" w14:textId="77777777" w:rsidR="00A8625C" w:rsidRPr="0011595A" w:rsidRDefault="00000000">
      <w:pPr>
        <w:ind w:left="454" w:hanging="340"/>
        <w:rPr>
          <w:lang w:val="es-ES"/>
        </w:rPr>
      </w:pPr>
      <w:r w:rsidRPr="0011595A">
        <w:rPr>
          <w:b/>
          <w:lang w:val="es-ES"/>
        </w:rPr>
        <w:t xml:space="preserve">1. </w:t>
      </w:r>
      <w:r w:rsidRPr="0011595A">
        <w:rPr>
          <w:lang w:val="es-ES"/>
        </w:rPr>
        <w:t xml:space="preserve">Entrar en </w:t>
      </w:r>
      <w:proofErr w:type="spellStart"/>
      <w:r w:rsidRPr="0011595A">
        <w:rPr>
          <w:lang w:val="es-ES"/>
        </w:rPr>
        <w:t>Cloudflare</w:t>
      </w:r>
      <w:proofErr w:type="spellEnd"/>
      <w:r w:rsidRPr="0011595A">
        <w:rPr>
          <w:lang w:val="es-ES"/>
        </w:rPr>
        <w:t>.</w:t>
      </w:r>
    </w:p>
    <w:p w14:paraId="5A2313B1" w14:textId="77777777" w:rsidR="00A8625C" w:rsidRPr="0011595A" w:rsidRDefault="00000000">
      <w:pPr>
        <w:ind w:left="454" w:hanging="340"/>
        <w:rPr>
          <w:lang w:val="es-ES"/>
        </w:rPr>
      </w:pPr>
      <w:r w:rsidRPr="0011595A">
        <w:rPr>
          <w:b/>
          <w:lang w:val="es-ES"/>
        </w:rPr>
        <w:t xml:space="preserve">2. </w:t>
      </w:r>
      <w:r w:rsidRPr="0011595A">
        <w:rPr>
          <w:lang w:val="es-ES"/>
        </w:rPr>
        <w:t xml:space="preserve">Ir a </w:t>
      </w:r>
      <w:proofErr w:type="spellStart"/>
      <w:r w:rsidRPr="0011595A">
        <w:rPr>
          <w:lang w:val="es-ES"/>
        </w:rPr>
        <w:t>Workers</w:t>
      </w:r>
      <w:proofErr w:type="spellEnd"/>
      <w:r w:rsidRPr="0011595A">
        <w:rPr>
          <w:lang w:val="es-ES"/>
        </w:rPr>
        <w:t xml:space="preserve"> &amp; Pages.</w:t>
      </w:r>
    </w:p>
    <w:p w14:paraId="0EB74B1D" w14:textId="77777777" w:rsidR="00A8625C" w:rsidRPr="0011595A" w:rsidRDefault="00000000">
      <w:pPr>
        <w:ind w:left="454" w:hanging="340"/>
        <w:rPr>
          <w:lang w:val="es-ES"/>
        </w:rPr>
      </w:pPr>
      <w:r w:rsidRPr="0011595A">
        <w:rPr>
          <w:b/>
          <w:lang w:val="es-ES"/>
        </w:rPr>
        <w:t xml:space="preserve">3. </w:t>
      </w:r>
      <w:r w:rsidRPr="0011595A">
        <w:rPr>
          <w:lang w:val="es-ES"/>
        </w:rPr>
        <w:t>Crear un nuevo proyecto Pages.</w:t>
      </w:r>
    </w:p>
    <w:p w14:paraId="28C95AE6" w14:textId="77777777" w:rsidR="00A8625C" w:rsidRPr="0011595A" w:rsidRDefault="00000000">
      <w:pPr>
        <w:ind w:left="454" w:hanging="340"/>
        <w:rPr>
          <w:lang w:val="es-ES"/>
        </w:rPr>
      </w:pPr>
      <w:r w:rsidRPr="0011595A">
        <w:rPr>
          <w:b/>
          <w:lang w:val="es-ES"/>
        </w:rPr>
        <w:t xml:space="preserve">4. </w:t>
      </w:r>
      <w:r w:rsidRPr="0011595A">
        <w:rPr>
          <w:lang w:val="es-ES"/>
        </w:rPr>
        <w:t>Seleccionar la opción de conectar con Git.</w:t>
      </w:r>
    </w:p>
    <w:p w14:paraId="4FB0E858" w14:textId="77777777" w:rsidR="00A8625C" w:rsidRPr="0011595A" w:rsidRDefault="00000000">
      <w:pPr>
        <w:ind w:left="454" w:hanging="340"/>
        <w:rPr>
          <w:lang w:val="es-ES"/>
        </w:rPr>
      </w:pPr>
      <w:r w:rsidRPr="0011595A">
        <w:rPr>
          <w:b/>
          <w:lang w:val="es-ES"/>
        </w:rPr>
        <w:t xml:space="preserve">5. </w:t>
      </w:r>
      <w:r w:rsidRPr="0011595A">
        <w:rPr>
          <w:lang w:val="es-ES"/>
        </w:rPr>
        <w:t>Elegir el repositorio de GitHub.</w:t>
      </w:r>
    </w:p>
    <w:p w14:paraId="50CE5A0D" w14:textId="77777777" w:rsidR="00A8625C" w:rsidRPr="0011595A" w:rsidRDefault="00000000">
      <w:pPr>
        <w:ind w:left="454" w:hanging="340"/>
        <w:rPr>
          <w:lang w:val="es-ES"/>
        </w:rPr>
      </w:pPr>
      <w:r w:rsidRPr="0011595A">
        <w:rPr>
          <w:b/>
          <w:lang w:val="es-ES"/>
        </w:rPr>
        <w:t xml:space="preserve">6. </w:t>
      </w:r>
      <w:r w:rsidRPr="0011595A">
        <w:rPr>
          <w:lang w:val="es-ES"/>
        </w:rPr>
        <w:t>Configurar el despliegue del sitio.</w:t>
      </w:r>
    </w:p>
    <w:p w14:paraId="176175A6" w14:textId="77777777" w:rsidR="00A8625C" w:rsidRDefault="00000000">
      <w:pPr>
        <w:ind w:left="454" w:hanging="340"/>
      </w:pPr>
      <w:r>
        <w:rPr>
          <w:b/>
        </w:rPr>
        <w:t xml:space="preserve">7. </w:t>
      </w:r>
      <w:r>
        <w:t xml:space="preserve">Lanzar el primer </w:t>
      </w:r>
      <w:proofErr w:type="gramStart"/>
      <w:r>
        <w:t>deploy</w:t>
      </w:r>
      <w:proofErr w:type="gramEnd"/>
      <w:r>
        <w:t>.</w:t>
      </w:r>
    </w:p>
    <w:tbl>
      <w:tblPr>
        <w:tblW w:w="0" w:type="auto"/>
        <w:jc w:val="center"/>
        <w:tblLook w:val="04A0" w:firstRow="1" w:lastRow="0" w:firstColumn="1" w:lastColumn="0" w:noHBand="0" w:noVBand="1"/>
      </w:tblPr>
      <w:tblGrid>
        <w:gridCol w:w="9632"/>
      </w:tblGrid>
      <w:tr w:rsidR="00A8625C" w:rsidRPr="0011595A" w14:paraId="268602F3" w14:textId="77777777">
        <w:trPr>
          <w:jc w:val="center"/>
        </w:trPr>
        <w:tc>
          <w:tcPr>
            <w:tcW w:w="9632" w:type="dxa"/>
            <w:shd w:val="clear" w:color="auto" w:fill="FDECEC"/>
            <w:vAlign w:val="center"/>
          </w:tcPr>
          <w:p w14:paraId="10EB1B61" w14:textId="77777777" w:rsidR="00A8625C" w:rsidRPr="0011595A" w:rsidRDefault="00000000">
            <w:pPr>
              <w:rPr>
                <w:lang w:val="es-ES"/>
              </w:rPr>
            </w:pPr>
            <w:r w:rsidRPr="0011595A">
              <w:rPr>
                <w:b/>
                <w:sz w:val="21"/>
                <w:lang w:val="es-ES"/>
              </w:rPr>
              <w:t xml:space="preserve">Muy importante: </w:t>
            </w:r>
            <w:r w:rsidRPr="0011595A">
              <w:rPr>
                <w:sz w:val="21"/>
                <w:lang w:val="es-ES"/>
              </w:rPr>
              <w:t xml:space="preserve">Si el proyecto utiliza Pages </w:t>
            </w:r>
            <w:proofErr w:type="spellStart"/>
            <w:r w:rsidRPr="0011595A">
              <w:rPr>
                <w:sz w:val="21"/>
                <w:lang w:val="es-ES"/>
              </w:rPr>
              <w:t>Functions</w:t>
            </w:r>
            <w:proofErr w:type="spellEnd"/>
            <w:r w:rsidRPr="0011595A">
              <w:rPr>
                <w:sz w:val="21"/>
                <w:lang w:val="es-ES"/>
              </w:rPr>
              <w:t>, el camino recomendado es trabajar con integración Git y no con subida directa de archivos desde el panel.</w:t>
            </w:r>
          </w:p>
        </w:tc>
      </w:tr>
    </w:tbl>
    <w:p w14:paraId="7E2BEC48" w14:textId="77777777" w:rsidR="00A8625C" w:rsidRPr="0011595A" w:rsidRDefault="00A8625C">
      <w:pPr>
        <w:rPr>
          <w:lang w:val="es-ES"/>
        </w:rPr>
      </w:pPr>
    </w:p>
    <w:p w14:paraId="76147559" w14:textId="77777777" w:rsidR="00A8625C" w:rsidRPr="0011595A" w:rsidRDefault="00000000">
      <w:pPr>
        <w:pStyle w:val="Ttulo1"/>
        <w:rPr>
          <w:lang w:val="es-ES"/>
        </w:rPr>
      </w:pPr>
      <w:r w:rsidRPr="0011595A">
        <w:rPr>
          <w:lang w:val="es-ES"/>
        </w:rPr>
        <w:t xml:space="preserve">16. Añadir el </w:t>
      </w:r>
      <w:proofErr w:type="spellStart"/>
      <w:r w:rsidRPr="0011595A">
        <w:rPr>
          <w:lang w:val="es-ES"/>
        </w:rPr>
        <w:t>binding</w:t>
      </w:r>
      <w:proofErr w:type="spellEnd"/>
      <w:r w:rsidRPr="0011595A">
        <w:rPr>
          <w:lang w:val="es-ES"/>
        </w:rPr>
        <w:t xml:space="preserve"> de D1 al proyecto Pages</w:t>
      </w:r>
    </w:p>
    <w:p w14:paraId="09E6C674" w14:textId="77777777" w:rsidR="00A8625C" w:rsidRPr="0011595A" w:rsidRDefault="00000000">
      <w:pPr>
        <w:rPr>
          <w:lang w:val="es-ES"/>
        </w:rPr>
      </w:pPr>
      <w:r w:rsidRPr="0011595A">
        <w:rPr>
          <w:lang w:val="es-ES"/>
        </w:rPr>
        <w:t xml:space="preserve">Aunque la función del servidor ya está escrita, la web desplegada no podrá consultar la base hasta que Pages tenga asociado el </w:t>
      </w:r>
      <w:proofErr w:type="spellStart"/>
      <w:r w:rsidRPr="0011595A">
        <w:rPr>
          <w:lang w:val="es-ES"/>
        </w:rPr>
        <w:t>binding</w:t>
      </w:r>
      <w:proofErr w:type="spellEnd"/>
      <w:r w:rsidRPr="0011595A">
        <w:rPr>
          <w:lang w:val="es-ES"/>
        </w:rPr>
        <w:t xml:space="preserve"> correspondiente.</w:t>
      </w:r>
    </w:p>
    <w:p w14:paraId="75581200" w14:textId="77777777" w:rsidR="00A8625C" w:rsidRPr="0011595A" w:rsidRDefault="00000000">
      <w:pPr>
        <w:ind w:left="454" w:hanging="340"/>
        <w:rPr>
          <w:lang w:val="es-ES"/>
        </w:rPr>
      </w:pPr>
      <w:r w:rsidRPr="0011595A">
        <w:rPr>
          <w:b/>
          <w:lang w:val="es-ES"/>
        </w:rPr>
        <w:t xml:space="preserve">1. </w:t>
      </w:r>
      <w:r w:rsidRPr="0011595A">
        <w:rPr>
          <w:lang w:val="es-ES"/>
        </w:rPr>
        <w:t xml:space="preserve">Abrir el proyecto Pages en el panel de </w:t>
      </w:r>
      <w:proofErr w:type="spellStart"/>
      <w:r w:rsidRPr="0011595A">
        <w:rPr>
          <w:lang w:val="es-ES"/>
        </w:rPr>
        <w:t>Cloudflare</w:t>
      </w:r>
      <w:proofErr w:type="spellEnd"/>
      <w:r w:rsidRPr="0011595A">
        <w:rPr>
          <w:lang w:val="es-ES"/>
        </w:rPr>
        <w:t>.</w:t>
      </w:r>
    </w:p>
    <w:p w14:paraId="4EB77D3D" w14:textId="77777777" w:rsidR="00A8625C" w:rsidRPr="0011595A" w:rsidRDefault="00000000">
      <w:pPr>
        <w:ind w:left="454" w:hanging="340"/>
        <w:rPr>
          <w:lang w:val="es-ES"/>
        </w:rPr>
      </w:pPr>
      <w:r w:rsidRPr="0011595A">
        <w:rPr>
          <w:b/>
          <w:lang w:val="es-ES"/>
        </w:rPr>
        <w:lastRenderedPageBreak/>
        <w:t xml:space="preserve">2. </w:t>
      </w:r>
      <w:r w:rsidRPr="0011595A">
        <w:rPr>
          <w:lang w:val="es-ES"/>
        </w:rPr>
        <w:t xml:space="preserve">Entrar en </w:t>
      </w:r>
      <w:proofErr w:type="spellStart"/>
      <w:r w:rsidRPr="0011595A">
        <w:rPr>
          <w:lang w:val="es-ES"/>
        </w:rPr>
        <w:t>Settings</w:t>
      </w:r>
      <w:proofErr w:type="spellEnd"/>
      <w:r w:rsidRPr="0011595A">
        <w:rPr>
          <w:lang w:val="es-ES"/>
        </w:rPr>
        <w:t xml:space="preserve"> &gt; </w:t>
      </w:r>
      <w:proofErr w:type="spellStart"/>
      <w:r w:rsidRPr="0011595A">
        <w:rPr>
          <w:lang w:val="es-ES"/>
        </w:rPr>
        <w:t>Bindings</w:t>
      </w:r>
      <w:proofErr w:type="spellEnd"/>
      <w:r w:rsidRPr="0011595A">
        <w:rPr>
          <w:lang w:val="es-ES"/>
        </w:rPr>
        <w:t>.</w:t>
      </w:r>
    </w:p>
    <w:p w14:paraId="704C7515" w14:textId="77777777" w:rsidR="00A8625C" w:rsidRPr="0011595A" w:rsidRDefault="00000000">
      <w:pPr>
        <w:ind w:left="454" w:hanging="340"/>
        <w:rPr>
          <w:lang w:val="es-ES"/>
        </w:rPr>
      </w:pPr>
      <w:r w:rsidRPr="0011595A">
        <w:rPr>
          <w:b/>
          <w:lang w:val="es-ES"/>
        </w:rPr>
        <w:t xml:space="preserve">3. </w:t>
      </w:r>
      <w:r w:rsidRPr="0011595A">
        <w:rPr>
          <w:lang w:val="es-ES"/>
        </w:rPr>
        <w:t xml:space="preserve">Añadir un </w:t>
      </w:r>
      <w:proofErr w:type="spellStart"/>
      <w:r w:rsidRPr="0011595A">
        <w:rPr>
          <w:lang w:val="es-ES"/>
        </w:rPr>
        <w:t>binding</w:t>
      </w:r>
      <w:proofErr w:type="spellEnd"/>
      <w:r w:rsidRPr="0011595A">
        <w:rPr>
          <w:lang w:val="es-ES"/>
        </w:rPr>
        <w:t xml:space="preserve"> de tipo D1.</w:t>
      </w:r>
    </w:p>
    <w:p w14:paraId="4034A45C" w14:textId="77777777" w:rsidR="00A8625C" w:rsidRPr="0011595A" w:rsidRDefault="00000000">
      <w:pPr>
        <w:ind w:left="454" w:hanging="340"/>
        <w:rPr>
          <w:lang w:val="es-ES"/>
        </w:rPr>
      </w:pPr>
      <w:r w:rsidRPr="0011595A">
        <w:rPr>
          <w:b/>
          <w:lang w:val="es-ES"/>
        </w:rPr>
        <w:t xml:space="preserve">4. </w:t>
      </w:r>
      <w:r w:rsidRPr="0011595A">
        <w:rPr>
          <w:lang w:val="es-ES"/>
        </w:rPr>
        <w:t xml:space="preserve">Escribir DB como nombre del </w:t>
      </w:r>
      <w:proofErr w:type="spellStart"/>
      <w:r w:rsidRPr="0011595A">
        <w:rPr>
          <w:lang w:val="es-ES"/>
        </w:rPr>
        <w:t>binding</w:t>
      </w:r>
      <w:proofErr w:type="spellEnd"/>
      <w:r w:rsidRPr="0011595A">
        <w:rPr>
          <w:lang w:val="es-ES"/>
        </w:rPr>
        <w:t>.</w:t>
      </w:r>
    </w:p>
    <w:p w14:paraId="3E922F78" w14:textId="77777777" w:rsidR="00A8625C" w:rsidRPr="0011595A" w:rsidRDefault="00000000">
      <w:pPr>
        <w:ind w:left="454" w:hanging="340"/>
        <w:rPr>
          <w:lang w:val="es-ES"/>
        </w:rPr>
      </w:pPr>
      <w:r w:rsidRPr="0011595A">
        <w:rPr>
          <w:b/>
          <w:lang w:val="es-ES"/>
        </w:rPr>
        <w:t xml:space="preserve">5. </w:t>
      </w:r>
      <w:r w:rsidRPr="0011595A">
        <w:rPr>
          <w:lang w:val="es-ES"/>
        </w:rPr>
        <w:t>Seleccionar la base mi-base-</w:t>
      </w:r>
      <w:proofErr w:type="spellStart"/>
      <w:r w:rsidRPr="0011595A">
        <w:rPr>
          <w:lang w:val="es-ES"/>
        </w:rPr>
        <w:t>xml</w:t>
      </w:r>
      <w:proofErr w:type="spellEnd"/>
      <w:r w:rsidRPr="0011595A">
        <w:rPr>
          <w:lang w:val="es-ES"/>
        </w:rPr>
        <w:t>.</w:t>
      </w:r>
    </w:p>
    <w:p w14:paraId="0933E477" w14:textId="77777777" w:rsidR="00A8625C" w:rsidRPr="0011595A" w:rsidRDefault="00000000">
      <w:pPr>
        <w:ind w:left="454" w:hanging="340"/>
        <w:rPr>
          <w:lang w:val="es-ES"/>
        </w:rPr>
      </w:pPr>
      <w:r w:rsidRPr="0011595A">
        <w:rPr>
          <w:b/>
          <w:lang w:val="es-ES"/>
        </w:rPr>
        <w:t xml:space="preserve">6. </w:t>
      </w:r>
      <w:r w:rsidRPr="0011595A">
        <w:rPr>
          <w:lang w:val="es-ES"/>
        </w:rPr>
        <w:t>Guardar los cambios.</w:t>
      </w:r>
    </w:p>
    <w:p w14:paraId="26D062DA" w14:textId="77777777" w:rsidR="00A8625C" w:rsidRPr="0011595A" w:rsidRDefault="00000000">
      <w:pPr>
        <w:ind w:left="454" w:hanging="340"/>
        <w:rPr>
          <w:lang w:val="es-ES"/>
        </w:rPr>
      </w:pPr>
      <w:r w:rsidRPr="0011595A">
        <w:rPr>
          <w:b/>
          <w:lang w:val="es-ES"/>
        </w:rPr>
        <w:t xml:space="preserve">7. </w:t>
      </w:r>
      <w:r w:rsidRPr="0011595A">
        <w:rPr>
          <w:lang w:val="es-ES"/>
        </w:rPr>
        <w:t>Volver a desplegar el proyecto si es necesario.</w:t>
      </w:r>
    </w:p>
    <w:p w14:paraId="236D12D3" w14:textId="77777777" w:rsidR="00A8625C" w:rsidRPr="0011595A" w:rsidRDefault="00000000">
      <w:pPr>
        <w:pStyle w:val="Ttulo1"/>
        <w:rPr>
          <w:lang w:val="es-ES"/>
        </w:rPr>
      </w:pPr>
      <w:r w:rsidRPr="0011595A">
        <w:rPr>
          <w:lang w:val="es-ES"/>
        </w:rPr>
        <w:t>17. Comprobación final del proyecto</w:t>
      </w:r>
    </w:p>
    <w:p w14:paraId="2A77E306" w14:textId="77777777" w:rsidR="00A8625C" w:rsidRPr="0011595A" w:rsidRDefault="00000000">
      <w:pPr>
        <w:rPr>
          <w:lang w:val="es-ES"/>
        </w:rPr>
      </w:pPr>
      <w:r w:rsidRPr="0011595A">
        <w:rPr>
          <w:lang w:val="es-ES"/>
        </w:rPr>
        <w:t>Al finalizar la práctica, el alumnado debe ser capaz de comprobar de forma autónoma que cada pieza del sistema funciona correctamente.</w:t>
      </w:r>
    </w:p>
    <w:p w14:paraId="544D23C3" w14:textId="77777777" w:rsidR="00A8625C" w:rsidRPr="0011595A" w:rsidRDefault="00000000">
      <w:pPr>
        <w:ind w:left="340" w:hanging="227"/>
        <w:rPr>
          <w:lang w:val="es-ES"/>
        </w:rPr>
      </w:pPr>
      <w:r w:rsidRPr="0011595A">
        <w:rPr>
          <w:b/>
          <w:lang w:val="es-ES"/>
        </w:rPr>
        <w:t xml:space="preserve">• </w:t>
      </w:r>
      <w:r w:rsidRPr="0011595A">
        <w:rPr>
          <w:lang w:val="es-ES"/>
        </w:rPr>
        <w:t>La web pública abre correctamente.</w:t>
      </w:r>
    </w:p>
    <w:p w14:paraId="2E61CDBA" w14:textId="77777777" w:rsidR="00A8625C" w:rsidRPr="0011595A" w:rsidRDefault="00000000">
      <w:pPr>
        <w:ind w:left="340" w:hanging="227"/>
        <w:rPr>
          <w:lang w:val="es-ES"/>
        </w:rPr>
      </w:pPr>
      <w:r w:rsidRPr="0011595A">
        <w:rPr>
          <w:b/>
          <w:lang w:val="es-ES"/>
        </w:rPr>
        <w:t xml:space="preserve">• </w:t>
      </w:r>
      <w:r w:rsidRPr="0011595A">
        <w:rPr>
          <w:lang w:val="es-ES"/>
        </w:rPr>
        <w:t>La ruta /api/datos responde con JSON.</w:t>
      </w:r>
    </w:p>
    <w:p w14:paraId="791E22E5" w14:textId="77777777" w:rsidR="00A8625C" w:rsidRPr="0011595A" w:rsidRDefault="00000000">
      <w:pPr>
        <w:ind w:left="340" w:hanging="227"/>
        <w:rPr>
          <w:lang w:val="es-ES"/>
        </w:rPr>
      </w:pPr>
      <w:r w:rsidRPr="0011595A">
        <w:rPr>
          <w:b/>
          <w:lang w:val="es-ES"/>
        </w:rPr>
        <w:t xml:space="preserve">• </w:t>
      </w:r>
      <w:r w:rsidRPr="0011595A">
        <w:rPr>
          <w:lang w:val="es-ES"/>
        </w:rPr>
        <w:t>El gráfico se dibuja de forma correcta.</w:t>
      </w:r>
    </w:p>
    <w:p w14:paraId="142DB297" w14:textId="77777777" w:rsidR="00A8625C" w:rsidRPr="0011595A" w:rsidRDefault="00000000">
      <w:pPr>
        <w:ind w:left="340" w:hanging="227"/>
        <w:rPr>
          <w:lang w:val="es-ES"/>
        </w:rPr>
      </w:pPr>
      <w:r w:rsidRPr="0011595A">
        <w:rPr>
          <w:b/>
          <w:lang w:val="es-ES"/>
        </w:rPr>
        <w:t xml:space="preserve">• </w:t>
      </w:r>
      <w:r w:rsidRPr="0011595A">
        <w:rPr>
          <w:lang w:val="es-ES"/>
        </w:rPr>
        <w:t xml:space="preserve">Los cambios enviados a GitHub generan nuevos despliegues en </w:t>
      </w:r>
      <w:proofErr w:type="spellStart"/>
      <w:r w:rsidRPr="0011595A">
        <w:rPr>
          <w:lang w:val="es-ES"/>
        </w:rPr>
        <w:t>Cloudflare</w:t>
      </w:r>
      <w:proofErr w:type="spellEnd"/>
      <w:r w:rsidRPr="0011595A">
        <w:rPr>
          <w:lang w:val="es-ES"/>
        </w:rPr>
        <w:t xml:space="preserve"> Pages.</w:t>
      </w:r>
    </w:p>
    <w:p w14:paraId="38290706" w14:textId="77777777" w:rsidR="00A8625C" w:rsidRPr="0011595A" w:rsidRDefault="00000000">
      <w:pPr>
        <w:ind w:left="340" w:hanging="227"/>
        <w:rPr>
          <w:lang w:val="es-ES"/>
        </w:rPr>
      </w:pPr>
      <w:r w:rsidRPr="0011595A">
        <w:rPr>
          <w:b/>
          <w:lang w:val="es-ES"/>
        </w:rPr>
        <w:t xml:space="preserve">• </w:t>
      </w:r>
      <w:r w:rsidRPr="0011595A">
        <w:rPr>
          <w:lang w:val="es-ES"/>
        </w:rPr>
        <w:t>Los datos mostrados proceden realmente de la base D1.</w:t>
      </w:r>
    </w:p>
    <w:p w14:paraId="18FF458D" w14:textId="77777777" w:rsidR="00A8625C" w:rsidRPr="0011595A" w:rsidRDefault="00000000">
      <w:pPr>
        <w:pStyle w:val="Ttulo1"/>
        <w:rPr>
          <w:lang w:val="es-ES"/>
        </w:rPr>
      </w:pPr>
      <w:r w:rsidRPr="0011595A">
        <w:rPr>
          <w:lang w:val="es-ES"/>
        </w:rPr>
        <w:t>18. Errores frecuentes y cómo explicarlos en clase</w:t>
      </w:r>
    </w:p>
    <w:p w14:paraId="141BF9EF" w14:textId="77777777" w:rsidR="00A8625C" w:rsidRPr="0011595A" w:rsidRDefault="00000000">
      <w:pPr>
        <w:pStyle w:val="Ttulo2"/>
        <w:rPr>
          <w:lang w:val="es-ES"/>
        </w:rPr>
      </w:pPr>
      <w:r w:rsidRPr="0011595A">
        <w:rPr>
          <w:lang w:val="es-ES"/>
        </w:rPr>
        <w:t>Error 1. El XML no se convierte bien</w:t>
      </w:r>
    </w:p>
    <w:p w14:paraId="104FF2C9" w14:textId="77777777" w:rsidR="00A8625C" w:rsidRPr="0011595A" w:rsidRDefault="00000000">
      <w:pPr>
        <w:rPr>
          <w:lang w:val="es-ES"/>
        </w:rPr>
      </w:pPr>
      <w:r w:rsidRPr="0011595A">
        <w:rPr>
          <w:lang w:val="es-ES"/>
        </w:rPr>
        <w:t xml:space="preserve">Suele deberse a que las rutas del XML en </w:t>
      </w:r>
      <w:proofErr w:type="spellStart"/>
      <w:proofErr w:type="gramStart"/>
      <w:r w:rsidRPr="0011595A">
        <w:rPr>
          <w:lang w:val="es-ES"/>
        </w:rPr>
        <w:t>findall</w:t>
      </w:r>
      <w:proofErr w:type="spellEnd"/>
      <w:r w:rsidRPr="0011595A">
        <w:rPr>
          <w:lang w:val="es-ES"/>
        </w:rPr>
        <w:t>(</w:t>
      </w:r>
      <w:proofErr w:type="gramEnd"/>
      <w:r w:rsidRPr="0011595A">
        <w:rPr>
          <w:lang w:val="es-ES"/>
        </w:rPr>
        <w:t xml:space="preserve">) o </w:t>
      </w:r>
      <w:proofErr w:type="spellStart"/>
      <w:proofErr w:type="gramStart"/>
      <w:r w:rsidRPr="0011595A">
        <w:rPr>
          <w:lang w:val="es-ES"/>
        </w:rPr>
        <w:t>findtext</w:t>
      </w:r>
      <w:proofErr w:type="spellEnd"/>
      <w:r w:rsidRPr="0011595A">
        <w:rPr>
          <w:lang w:val="es-ES"/>
        </w:rPr>
        <w:t>(</w:t>
      </w:r>
      <w:proofErr w:type="gramEnd"/>
      <w:r w:rsidRPr="0011595A">
        <w:rPr>
          <w:lang w:val="es-ES"/>
        </w:rPr>
        <w:t>) no coinciden con la estructura real del archivo.</w:t>
      </w:r>
    </w:p>
    <w:p w14:paraId="6621BBE5" w14:textId="77777777" w:rsidR="00A8625C" w:rsidRPr="0011595A" w:rsidRDefault="00000000">
      <w:pPr>
        <w:pStyle w:val="Ttulo2"/>
        <w:rPr>
          <w:lang w:val="es-ES"/>
        </w:rPr>
      </w:pPr>
      <w:r w:rsidRPr="0011595A">
        <w:rPr>
          <w:lang w:val="es-ES"/>
        </w:rPr>
        <w:t>Error 2. La base se crea vacía</w:t>
      </w:r>
    </w:p>
    <w:p w14:paraId="373226D8" w14:textId="77777777" w:rsidR="00A8625C" w:rsidRPr="0011595A" w:rsidRDefault="00000000">
      <w:pPr>
        <w:rPr>
          <w:lang w:val="es-ES"/>
        </w:rPr>
      </w:pPr>
      <w:r w:rsidRPr="0011595A">
        <w:rPr>
          <w:lang w:val="es-ES"/>
        </w:rPr>
        <w:t>Normalmente ocurre cuando el script sí funciona, pero no encuentra nodos que insertar.</w:t>
      </w:r>
    </w:p>
    <w:p w14:paraId="1A090077" w14:textId="77777777" w:rsidR="00A8625C" w:rsidRPr="0011595A" w:rsidRDefault="00000000">
      <w:pPr>
        <w:pStyle w:val="Ttulo2"/>
        <w:rPr>
          <w:lang w:val="es-ES"/>
        </w:rPr>
      </w:pPr>
      <w:r w:rsidRPr="0011595A">
        <w:rPr>
          <w:lang w:val="es-ES"/>
        </w:rPr>
        <w:t>Error 3. D1 no importa los datos</w:t>
      </w:r>
    </w:p>
    <w:p w14:paraId="6663A075" w14:textId="77777777" w:rsidR="00A8625C" w:rsidRPr="0011595A" w:rsidRDefault="00000000">
      <w:pPr>
        <w:rPr>
          <w:lang w:val="es-ES"/>
        </w:rPr>
      </w:pPr>
      <w:r w:rsidRPr="0011595A">
        <w:rPr>
          <w:lang w:val="es-ES"/>
        </w:rPr>
        <w:t>Puede ocurrir si el SQL contiene instrucciones no deseadas o si el archivo no se ha generado correctamente.</w:t>
      </w:r>
    </w:p>
    <w:p w14:paraId="170F906F" w14:textId="77777777" w:rsidR="00A8625C" w:rsidRPr="0011595A" w:rsidRDefault="00000000">
      <w:pPr>
        <w:pStyle w:val="Ttulo2"/>
        <w:rPr>
          <w:lang w:val="es-ES"/>
        </w:rPr>
      </w:pPr>
      <w:r w:rsidRPr="0011595A">
        <w:rPr>
          <w:lang w:val="es-ES"/>
        </w:rPr>
        <w:t xml:space="preserve">Error 4. En local </w:t>
      </w:r>
      <w:proofErr w:type="gramStart"/>
      <w:r w:rsidRPr="0011595A">
        <w:rPr>
          <w:lang w:val="es-ES"/>
        </w:rPr>
        <w:t>funciona</w:t>
      </w:r>
      <w:proofErr w:type="gramEnd"/>
      <w:r w:rsidRPr="0011595A">
        <w:rPr>
          <w:lang w:val="es-ES"/>
        </w:rPr>
        <w:t xml:space="preserve"> pero en producción no</w:t>
      </w:r>
    </w:p>
    <w:p w14:paraId="4B24A354" w14:textId="77777777" w:rsidR="00A8625C" w:rsidRPr="0011595A" w:rsidRDefault="00000000">
      <w:pPr>
        <w:rPr>
          <w:lang w:val="es-ES"/>
        </w:rPr>
      </w:pPr>
      <w:r w:rsidRPr="0011595A">
        <w:rPr>
          <w:lang w:val="es-ES"/>
        </w:rPr>
        <w:t xml:space="preserve">A menudo se debe a que el </w:t>
      </w:r>
      <w:proofErr w:type="spellStart"/>
      <w:r w:rsidRPr="0011595A">
        <w:rPr>
          <w:lang w:val="es-ES"/>
        </w:rPr>
        <w:t>binding</w:t>
      </w:r>
      <w:proofErr w:type="spellEnd"/>
      <w:r w:rsidRPr="0011595A">
        <w:rPr>
          <w:lang w:val="es-ES"/>
        </w:rPr>
        <w:t xml:space="preserve"> DB no está añadido en Pages o no se ha vuelto a desplegar el proyecto.</w:t>
      </w:r>
    </w:p>
    <w:p w14:paraId="579A9F69" w14:textId="77777777" w:rsidR="00A8625C" w:rsidRPr="0011595A" w:rsidRDefault="00000000">
      <w:pPr>
        <w:pStyle w:val="Ttulo2"/>
        <w:rPr>
          <w:lang w:val="es-ES"/>
        </w:rPr>
      </w:pPr>
      <w:r w:rsidRPr="0011595A">
        <w:rPr>
          <w:lang w:val="es-ES"/>
        </w:rPr>
        <w:lastRenderedPageBreak/>
        <w:t>Error 5. La API falla</w:t>
      </w:r>
    </w:p>
    <w:p w14:paraId="61E26D70" w14:textId="77777777" w:rsidR="00A8625C" w:rsidRPr="0011595A" w:rsidRDefault="00000000">
      <w:pPr>
        <w:rPr>
          <w:lang w:val="es-ES"/>
        </w:rPr>
      </w:pPr>
      <w:r w:rsidRPr="0011595A">
        <w:rPr>
          <w:lang w:val="es-ES"/>
        </w:rPr>
        <w:t xml:space="preserve">Suele ser por un nombre de tabla incorrecto, una consulta SQL mal escrita o una ruta errónea en la carpeta </w:t>
      </w:r>
      <w:proofErr w:type="spellStart"/>
      <w:r w:rsidRPr="0011595A">
        <w:rPr>
          <w:lang w:val="es-ES"/>
        </w:rPr>
        <w:t>functions</w:t>
      </w:r>
      <w:proofErr w:type="spellEnd"/>
      <w:r w:rsidRPr="0011595A">
        <w:rPr>
          <w:lang w:val="es-ES"/>
        </w:rPr>
        <w:t>.</w:t>
      </w:r>
    </w:p>
    <w:p w14:paraId="41335FE1" w14:textId="77777777" w:rsidR="00A8625C" w:rsidRPr="0011595A" w:rsidRDefault="00000000">
      <w:pPr>
        <w:pStyle w:val="Ttulo1"/>
        <w:rPr>
          <w:lang w:val="es-ES"/>
        </w:rPr>
      </w:pPr>
      <w:r w:rsidRPr="0011595A">
        <w:rPr>
          <w:lang w:val="es-ES"/>
        </w:rPr>
        <w:t>20. Resumen operativo mínimo</w:t>
      </w:r>
    </w:p>
    <w:p w14:paraId="6AF2042A" w14:textId="77777777" w:rsidR="00A8625C" w:rsidRPr="0011595A" w:rsidRDefault="00000000">
      <w:pPr>
        <w:pStyle w:val="CodeBlock"/>
        <w:shd w:val="clear" w:color="auto" w:fill="F3F5F7"/>
        <w:rPr>
          <w:rFonts w:hint="eastAsia"/>
          <w:lang w:val="es-ES"/>
        </w:rPr>
      </w:pPr>
      <w:r w:rsidRPr="0011595A">
        <w:rPr>
          <w:lang w:val="es-ES"/>
        </w:rPr>
        <w:t># 1. Convertir XML a SQLite</w:t>
      </w:r>
    </w:p>
    <w:p w14:paraId="6196BFC2" w14:textId="77777777" w:rsidR="00A8625C" w:rsidRDefault="00000000">
      <w:pPr>
        <w:pStyle w:val="CodeBlock"/>
        <w:shd w:val="clear" w:color="auto" w:fill="F3F5F7"/>
        <w:rPr>
          <w:rFonts w:hint="eastAsia"/>
        </w:rPr>
      </w:pPr>
      <w:r>
        <w:t>python scripts/xml_to_sqlite.py</w:t>
      </w:r>
    </w:p>
    <w:p w14:paraId="6F476318" w14:textId="77777777" w:rsidR="00A8625C" w:rsidRDefault="00A8625C">
      <w:pPr>
        <w:pStyle w:val="CodeBlock"/>
        <w:shd w:val="clear" w:color="auto" w:fill="F3F5F7"/>
        <w:rPr>
          <w:rFonts w:hint="eastAsia"/>
        </w:rPr>
      </w:pPr>
    </w:p>
    <w:p w14:paraId="20B185F5" w14:textId="77777777" w:rsidR="00A8625C" w:rsidRDefault="00000000">
      <w:pPr>
        <w:pStyle w:val="CodeBlock"/>
        <w:shd w:val="clear" w:color="auto" w:fill="F3F5F7"/>
        <w:rPr>
          <w:rFonts w:hint="eastAsia"/>
        </w:rPr>
      </w:pPr>
      <w:r>
        <w:t># 2. Generar el dump SQL</w:t>
      </w:r>
    </w:p>
    <w:p w14:paraId="556CD3C1" w14:textId="77777777" w:rsidR="00A8625C" w:rsidRDefault="00000000">
      <w:pPr>
        <w:pStyle w:val="CodeBlock"/>
        <w:shd w:val="clear" w:color="auto" w:fill="F3F5F7"/>
        <w:rPr>
          <w:rFonts w:hint="eastAsia"/>
        </w:rPr>
      </w:pPr>
      <w:r>
        <w:t>python scripts/sqlite_to_sql_dump.py</w:t>
      </w:r>
    </w:p>
    <w:p w14:paraId="4B048574" w14:textId="77777777" w:rsidR="00A8625C" w:rsidRDefault="00A8625C">
      <w:pPr>
        <w:pStyle w:val="CodeBlock"/>
        <w:shd w:val="clear" w:color="auto" w:fill="F3F5F7"/>
        <w:rPr>
          <w:rFonts w:hint="eastAsia"/>
        </w:rPr>
      </w:pPr>
    </w:p>
    <w:p w14:paraId="07809407" w14:textId="77777777" w:rsidR="00A8625C" w:rsidRPr="0011595A" w:rsidRDefault="00000000">
      <w:pPr>
        <w:pStyle w:val="CodeBlock"/>
        <w:shd w:val="clear" w:color="auto" w:fill="F3F5F7"/>
        <w:rPr>
          <w:rFonts w:hint="eastAsia"/>
          <w:lang w:val="es-ES"/>
        </w:rPr>
      </w:pPr>
      <w:r w:rsidRPr="0011595A">
        <w:rPr>
          <w:lang w:val="es-ES"/>
        </w:rPr>
        <w:t># 3. Crear la base D1</w:t>
      </w:r>
    </w:p>
    <w:p w14:paraId="6ABB7EB2"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w:t>
      </w:r>
      <w:proofErr w:type="spellStart"/>
      <w:r w:rsidRPr="0011595A">
        <w:rPr>
          <w:lang w:val="es-ES"/>
        </w:rPr>
        <w:t>login</w:t>
      </w:r>
      <w:proofErr w:type="spellEnd"/>
    </w:p>
    <w:p w14:paraId="35F86EAC"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d1 </w:t>
      </w:r>
      <w:proofErr w:type="spellStart"/>
      <w:r w:rsidRPr="0011595A">
        <w:rPr>
          <w:lang w:val="es-ES"/>
        </w:rPr>
        <w:t>create</w:t>
      </w:r>
      <w:proofErr w:type="spellEnd"/>
      <w:r w:rsidRPr="0011595A">
        <w:rPr>
          <w:lang w:val="es-ES"/>
        </w:rPr>
        <w:t xml:space="preserve"> mi-base-</w:t>
      </w:r>
      <w:proofErr w:type="spellStart"/>
      <w:r w:rsidRPr="0011595A">
        <w:rPr>
          <w:lang w:val="es-ES"/>
        </w:rPr>
        <w:t>xml</w:t>
      </w:r>
      <w:proofErr w:type="spellEnd"/>
    </w:p>
    <w:p w14:paraId="16BA8791" w14:textId="77777777" w:rsidR="00A8625C" w:rsidRPr="0011595A" w:rsidRDefault="00A8625C">
      <w:pPr>
        <w:pStyle w:val="CodeBlock"/>
        <w:shd w:val="clear" w:color="auto" w:fill="F3F5F7"/>
        <w:rPr>
          <w:rFonts w:hint="eastAsia"/>
          <w:lang w:val="es-ES"/>
        </w:rPr>
      </w:pPr>
    </w:p>
    <w:p w14:paraId="0CEF794E" w14:textId="77777777" w:rsidR="00A8625C" w:rsidRPr="0011595A" w:rsidRDefault="00000000">
      <w:pPr>
        <w:pStyle w:val="CodeBlock"/>
        <w:shd w:val="clear" w:color="auto" w:fill="F3F5F7"/>
        <w:rPr>
          <w:rFonts w:hint="eastAsia"/>
          <w:lang w:val="es-ES"/>
        </w:rPr>
      </w:pPr>
      <w:r w:rsidRPr="0011595A">
        <w:rPr>
          <w:lang w:val="es-ES"/>
        </w:rPr>
        <w:t># 4. Importar datos en D1</w:t>
      </w:r>
    </w:p>
    <w:p w14:paraId="5A0D5E94" w14:textId="77777777" w:rsidR="00A8625C" w:rsidRDefault="00000000">
      <w:pPr>
        <w:pStyle w:val="CodeBlock"/>
        <w:shd w:val="clear" w:color="auto" w:fill="F3F5F7"/>
        <w:rPr>
          <w:rFonts w:hint="eastAsia"/>
        </w:rPr>
      </w:pPr>
      <w:proofErr w:type="spellStart"/>
      <w:r>
        <w:t>npx</w:t>
      </w:r>
      <w:proofErr w:type="spellEnd"/>
      <w:r>
        <w:t xml:space="preserve"> wrangler d1 execute mi-base-xml --remote --file=db/datos.sql</w:t>
      </w:r>
    </w:p>
    <w:p w14:paraId="4DF24B47" w14:textId="77777777" w:rsidR="00A8625C" w:rsidRDefault="00A8625C">
      <w:pPr>
        <w:pStyle w:val="CodeBlock"/>
        <w:shd w:val="clear" w:color="auto" w:fill="F3F5F7"/>
        <w:rPr>
          <w:rFonts w:hint="eastAsia"/>
        </w:rPr>
      </w:pPr>
    </w:p>
    <w:p w14:paraId="633EB1C4" w14:textId="77777777" w:rsidR="00A8625C" w:rsidRDefault="00000000">
      <w:pPr>
        <w:pStyle w:val="CodeBlock"/>
        <w:shd w:val="clear" w:color="auto" w:fill="F3F5F7"/>
        <w:rPr>
          <w:rFonts w:hint="eastAsia"/>
        </w:rPr>
      </w:pPr>
      <w:r>
        <w:t># 5. Verificar tablas</w:t>
      </w:r>
    </w:p>
    <w:p w14:paraId="77369746" w14:textId="77777777" w:rsidR="00A8625C" w:rsidRDefault="00000000">
      <w:pPr>
        <w:pStyle w:val="CodeBlock"/>
        <w:shd w:val="clear" w:color="auto" w:fill="F3F5F7"/>
        <w:rPr>
          <w:rFonts w:hint="eastAsia"/>
        </w:rPr>
      </w:pPr>
      <w:r>
        <w:t>npx wrangler d1 execute mi-base-xml --remote --command "SELECT name FROM sqlite_schema WHERE type='table' ORDER BY name;"</w:t>
      </w:r>
    </w:p>
    <w:p w14:paraId="045647ED" w14:textId="77777777" w:rsidR="00A8625C" w:rsidRDefault="00A8625C">
      <w:pPr>
        <w:pStyle w:val="CodeBlock"/>
        <w:shd w:val="clear" w:color="auto" w:fill="F3F5F7"/>
        <w:rPr>
          <w:rFonts w:hint="eastAsia"/>
        </w:rPr>
      </w:pPr>
    </w:p>
    <w:p w14:paraId="7D120D5C" w14:textId="77777777" w:rsidR="00A8625C" w:rsidRPr="0011595A" w:rsidRDefault="00000000">
      <w:pPr>
        <w:pStyle w:val="CodeBlock"/>
        <w:shd w:val="clear" w:color="auto" w:fill="F3F5F7"/>
        <w:rPr>
          <w:rFonts w:hint="eastAsia"/>
          <w:lang w:val="es-ES"/>
        </w:rPr>
      </w:pPr>
      <w:r w:rsidRPr="0011595A">
        <w:rPr>
          <w:lang w:val="es-ES"/>
        </w:rPr>
        <w:t># 6. Probar la web en local</w:t>
      </w:r>
    </w:p>
    <w:p w14:paraId="38978074" w14:textId="77777777" w:rsidR="00A8625C" w:rsidRPr="0011595A" w:rsidRDefault="00000000">
      <w:pPr>
        <w:pStyle w:val="CodeBlock"/>
        <w:shd w:val="clear" w:color="auto" w:fill="F3F5F7"/>
        <w:rPr>
          <w:rFonts w:hint="eastAsia"/>
          <w:lang w:val="es-ES"/>
        </w:rPr>
      </w:pPr>
      <w:proofErr w:type="spellStart"/>
      <w:r w:rsidRPr="0011595A">
        <w:rPr>
          <w:lang w:val="es-ES"/>
        </w:rPr>
        <w:t>npx</w:t>
      </w:r>
      <w:proofErr w:type="spellEnd"/>
      <w:r w:rsidRPr="0011595A">
        <w:rPr>
          <w:lang w:val="es-ES"/>
        </w:rPr>
        <w:t xml:space="preserve"> </w:t>
      </w:r>
      <w:proofErr w:type="spellStart"/>
      <w:r w:rsidRPr="0011595A">
        <w:rPr>
          <w:lang w:val="es-ES"/>
        </w:rPr>
        <w:t>wrangler</w:t>
      </w:r>
      <w:proofErr w:type="spellEnd"/>
      <w:r w:rsidRPr="0011595A">
        <w:rPr>
          <w:lang w:val="es-ES"/>
        </w:rPr>
        <w:t xml:space="preserve"> </w:t>
      </w:r>
      <w:proofErr w:type="spellStart"/>
      <w:r w:rsidRPr="0011595A">
        <w:rPr>
          <w:lang w:val="es-ES"/>
        </w:rPr>
        <w:t>pages</w:t>
      </w:r>
      <w:proofErr w:type="spellEnd"/>
      <w:r w:rsidRPr="0011595A">
        <w:rPr>
          <w:lang w:val="es-ES"/>
        </w:rPr>
        <w:t xml:space="preserve"> </w:t>
      </w:r>
      <w:proofErr w:type="spellStart"/>
      <w:r w:rsidRPr="0011595A">
        <w:rPr>
          <w:lang w:val="es-ES"/>
        </w:rPr>
        <w:t>dev</w:t>
      </w:r>
      <w:proofErr w:type="spellEnd"/>
      <w:r w:rsidRPr="0011595A">
        <w:rPr>
          <w:lang w:val="es-ES"/>
        </w:rPr>
        <w:t xml:space="preserve"> </w:t>
      </w:r>
      <w:proofErr w:type="spellStart"/>
      <w:r w:rsidRPr="0011595A">
        <w:rPr>
          <w:lang w:val="es-ES"/>
        </w:rPr>
        <w:t>public</w:t>
      </w:r>
      <w:proofErr w:type="spellEnd"/>
    </w:p>
    <w:p w14:paraId="2727A9B3" w14:textId="77777777" w:rsidR="00A8625C" w:rsidRPr="0011595A" w:rsidRDefault="00A8625C">
      <w:pPr>
        <w:pStyle w:val="CodeBlock"/>
        <w:shd w:val="clear" w:color="auto" w:fill="F3F5F7"/>
        <w:rPr>
          <w:rFonts w:hint="eastAsia"/>
          <w:lang w:val="es-ES"/>
        </w:rPr>
      </w:pPr>
    </w:p>
    <w:p w14:paraId="37A5FD69" w14:textId="77777777" w:rsidR="00A8625C" w:rsidRPr="0011595A" w:rsidRDefault="00000000">
      <w:pPr>
        <w:pStyle w:val="CodeBlock"/>
        <w:shd w:val="clear" w:color="auto" w:fill="F3F5F7"/>
        <w:rPr>
          <w:rFonts w:hint="eastAsia"/>
          <w:lang w:val="es-ES"/>
        </w:rPr>
      </w:pPr>
      <w:r w:rsidRPr="0011595A">
        <w:rPr>
          <w:lang w:val="es-ES"/>
        </w:rPr>
        <w:t># 7. Subir a GitHub</w:t>
      </w:r>
    </w:p>
    <w:p w14:paraId="75F786A0" w14:textId="77777777" w:rsidR="00A8625C" w:rsidRDefault="00000000">
      <w:pPr>
        <w:pStyle w:val="CodeBlock"/>
        <w:shd w:val="clear" w:color="auto" w:fill="F3F5F7"/>
        <w:rPr>
          <w:rFonts w:hint="eastAsia"/>
        </w:rPr>
      </w:pPr>
      <w:r>
        <w:t xml:space="preserve">git </w:t>
      </w:r>
      <w:proofErr w:type="spellStart"/>
      <w:r>
        <w:t>init</w:t>
      </w:r>
      <w:proofErr w:type="spellEnd"/>
    </w:p>
    <w:p w14:paraId="33F48E07" w14:textId="77777777" w:rsidR="00A8625C" w:rsidRDefault="00000000">
      <w:pPr>
        <w:pStyle w:val="CodeBlock"/>
        <w:shd w:val="clear" w:color="auto" w:fill="F3F5F7"/>
        <w:rPr>
          <w:rFonts w:hint="eastAsia"/>
        </w:rPr>
      </w:pPr>
      <w:r>
        <w:t>git add .</w:t>
      </w:r>
    </w:p>
    <w:p w14:paraId="47F97D95" w14:textId="77777777" w:rsidR="00A8625C" w:rsidRDefault="00000000">
      <w:pPr>
        <w:pStyle w:val="CodeBlock"/>
        <w:shd w:val="clear" w:color="auto" w:fill="F3F5F7"/>
        <w:rPr>
          <w:rFonts w:hint="eastAsia"/>
        </w:rPr>
      </w:pPr>
      <w:r>
        <w:t>git commit -m "Primera versión"</w:t>
      </w:r>
    </w:p>
    <w:p w14:paraId="49538B34" w14:textId="77777777" w:rsidR="00A8625C" w:rsidRDefault="00000000">
      <w:pPr>
        <w:pStyle w:val="CodeBlock"/>
        <w:shd w:val="clear" w:color="auto" w:fill="F3F5F7"/>
        <w:rPr>
          <w:rFonts w:hint="eastAsia"/>
        </w:rPr>
      </w:pPr>
      <w:r>
        <w:t>git branch -M main</w:t>
      </w:r>
    </w:p>
    <w:p w14:paraId="25102E12" w14:textId="77777777" w:rsidR="00A8625C" w:rsidRDefault="00000000">
      <w:pPr>
        <w:pStyle w:val="CodeBlock"/>
        <w:shd w:val="clear" w:color="auto" w:fill="F3F5F7"/>
        <w:rPr>
          <w:rFonts w:hint="eastAsia"/>
        </w:rPr>
      </w:pPr>
      <w:r>
        <w:t>git remote add origin https://github.com/TU_USUARIO/TU_REPO.git</w:t>
      </w:r>
    </w:p>
    <w:p w14:paraId="78C43CC1" w14:textId="77777777" w:rsidR="00A8625C" w:rsidRPr="0011595A" w:rsidRDefault="00000000">
      <w:pPr>
        <w:pStyle w:val="CodeBlock"/>
        <w:shd w:val="clear" w:color="auto" w:fill="F3F5F7"/>
        <w:rPr>
          <w:rFonts w:hint="eastAsia"/>
          <w:lang w:val="es-ES"/>
        </w:rPr>
      </w:pPr>
      <w:proofErr w:type="spellStart"/>
      <w:r w:rsidRPr="0011595A">
        <w:rPr>
          <w:lang w:val="es-ES"/>
        </w:rPr>
        <w:t>git</w:t>
      </w:r>
      <w:proofErr w:type="spellEnd"/>
      <w:r w:rsidRPr="0011595A">
        <w:rPr>
          <w:lang w:val="es-ES"/>
        </w:rPr>
        <w:t xml:space="preserve"> </w:t>
      </w:r>
      <w:proofErr w:type="spellStart"/>
      <w:r w:rsidRPr="0011595A">
        <w:rPr>
          <w:lang w:val="es-ES"/>
        </w:rPr>
        <w:t>push</w:t>
      </w:r>
      <w:proofErr w:type="spellEnd"/>
      <w:r w:rsidRPr="0011595A">
        <w:rPr>
          <w:lang w:val="es-ES"/>
        </w:rPr>
        <w:t xml:space="preserve"> -u </w:t>
      </w:r>
      <w:proofErr w:type="spellStart"/>
      <w:r w:rsidRPr="0011595A">
        <w:rPr>
          <w:lang w:val="es-ES"/>
        </w:rPr>
        <w:t>origin</w:t>
      </w:r>
      <w:proofErr w:type="spellEnd"/>
      <w:r w:rsidRPr="0011595A">
        <w:rPr>
          <w:lang w:val="es-ES"/>
        </w:rPr>
        <w:t xml:space="preserve"> </w:t>
      </w:r>
      <w:proofErr w:type="spellStart"/>
      <w:r w:rsidRPr="0011595A">
        <w:rPr>
          <w:lang w:val="es-ES"/>
        </w:rPr>
        <w:t>main</w:t>
      </w:r>
      <w:proofErr w:type="spellEnd"/>
    </w:p>
    <w:p w14:paraId="1B5BBE9D" w14:textId="77777777" w:rsidR="00A8625C" w:rsidRPr="0011595A" w:rsidRDefault="00000000">
      <w:pPr>
        <w:pStyle w:val="Ttulo1"/>
        <w:rPr>
          <w:lang w:val="es-ES"/>
        </w:rPr>
      </w:pPr>
      <w:r w:rsidRPr="0011595A">
        <w:rPr>
          <w:lang w:val="es-ES"/>
        </w:rPr>
        <w:t>21. Recomendación metodológica final</w:t>
      </w:r>
    </w:p>
    <w:p w14:paraId="29AC4250" w14:textId="77777777" w:rsidR="00A8625C" w:rsidRPr="0011595A" w:rsidRDefault="00000000">
      <w:pPr>
        <w:rPr>
          <w:lang w:val="es-ES"/>
        </w:rPr>
      </w:pPr>
      <w:r w:rsidRPr="0011595A">
        <w:rPr>
          <w:lang w:val="es-ES"/>
        </w:rPr>
        <w:t xml:space="preserve">Para que la práctica salga bien, conviene insistir en el orden correcto de trabajo. Primero se comprende el XML; después se crea SQLite en local; a </w:t>
      </w:r>
      <w:proofErr w:type="gramStart"/>
      <w:r w:rsidRPr="0011595A">
        <w:rPr>
          <w:lang w:val="es-ES"/>
        </w:rPr>
        <w:t>continuación</w:t>
      </w:r>
      <w:proofErr w:type="gramEnd"/>
      <w:r w:rsidRPr="0011595A">
        <w:rPr>
          <w:lang w:val="es-ES"/>
        </w:rPr>
        <w:t xml:space="preserve"> se verifica que los datos estén bien; luego se exporta a SQL; después se importa en D1; seguidamente se crea la API; y solo entonces se desarrolla la interfaz web y se publica el proyecto. Ese orden reduce muchísimo los errores y ayuda a que el alumnado entienda la lógica completa del proceso.</w:t>
      </w:r>
    </w:p>
    <w:p w14:paraId="5F1E4F2A" w14:textId="1F79214C" w:rsidR="00A8625C" w:rsidRPr="0011595A" w:rsidRDefault="00A8625C">
      <w:pPr>
        <w:ind w:left="340" w:hanging="227"/>
        <w:rPr>
          <w:lang w:val="es-ES"/>
        </w:rPr>
      </w:pPr>
    </w:p>
    <w:sectPr w:rsidR="00A8625C" w:rsidRPr="0011595A"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0111218">
    <w:abstractNumId w:val="8"/>
  </w:num>
  <w:num w:numId="2" w16cid:durableId="164442915">
    <w:abstractNumId w:val="6"/>
  </w:num>
  <w:num w:numId="3" w16cid:durableId="104888369">
    <w:abstractNumId w:val="5"/>
  </w:num>
  <w:num w:numId="4" w16cid:durableId="1498689807">
    <w:abstractNumId w:val="4"/>
  </w:num>
  <w:num w:numId="5" w16cid:durableId="1950889697">
    <w:abstractNumId w:val="7"/>
  </w:num>
  <w:num w:numId="6" w16cid:durableId="1815442942">
    <w:abstractNumId w:val="3"/>
  </w:num>
  <w:num w:numId="7" w16cid:durableId="1033188848">
    <w:abstractNumId w:val="2"/>
  </w:num>
  <w:num w:numId="8" w16cid:durableId="1013339318">
    <w:abstractNumId w:val="1"/>
  </w:num>
  <w:num w:numId="9" w16cid:durableId="158468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5A"/>
    <w:rsid w:val="0015074B"/>
    <w:rsid w:val="0029639D"/>
    <w:rsid w:val="00326F90"/>
    <w:rsid w:val="00A8625C"/>
    <w:rsid w:val="00AA1D8D"/>
    <w:rsid w:val="00B47730"/>
    <w:rsid w:val="00CB0664"/>
    <w:rsid w:val="00E52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152C8"/>
  <w14:defaultImageDpi w14:val="300"/>
  <w15:docId w15:val="{DB697B2C-2B0A-46E4-B830-29EE22D3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365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C5282"/>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6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A5A5A"/>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60" w:after="60"/>
      <w:ind w:left="283" w:right="113"/>
    </w:pPr>
    <w:rPr>
      <w:rFonts w:ascii="Consolas" w:hAnsi="Consolas"/>
      <w:sz w:val="18"/>
    </w:rPr>
  </w:style>
  <w:style w:type="paragraph" w:customStyle="1" w:styleId="SmallText">
    <w:name w:val="SmallText"/>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2686</Words>
  <Characters>14561</Characters>
  <Application>Microsoft Office Word</Application>
  <DocSecurity>0</DocSecurity>
  <Lines>485</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López Aylagas</cp:lastModifiedBy>
  <cp:revision>2</cp:revision>
  <dcterms:created xsi:type="dcterms:W3CDTF">2013-12-23T23:15:00Z</dcterms:created>
  <dcterms:modified xsi:type="dcterms:W3CDTF">2026-04-22T13:18:00Z</dcterms:modified>
  <cp:category/>
</cp:coreProperties>
</file>